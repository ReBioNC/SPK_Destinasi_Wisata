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5B5A" w14:textId="77777777" w:rsidR="006A15EE" w:rsidRDefault="00D02E3F">
      <w:pPr>
        <w:pStyle w:val="Title"/>
      </w:pPr>
      <w:r>
        <w:t>LAPORAN UTS</w:t>
      </w:r>
    </w:p>
    <w:p w14:paraId="61FC59B2" w14:textId="77777777" w:rsidR="006A15EE" w:rsidRDefault="00D02E3F">
      <w:pPr>
        <w:jc w:val="center"/>
      </w:pPr>
      <w:r>
        <w:t>SISTEM PENDUKUNG KEPUTUSAN DAN DATA MINING</w:t>
      </w:r>
    </w:p>
    <w:p w14:paraId="2909DEE0" w14:textId="77777777" w:rsidR="006A15EE" w:rsidRDefault="006A15EE"/>
    <w:p w14:paraId="7AB80FB6" w14:textId="77777777" w:rsidR="006A15EE" w:rsidRDefault="00D02E3F">
      <w:pPr>
        <w:pStyle w:val="Title"/>
      </w:pPr>
      <w:r>
        <w:t>TravelFit Rekomendasi Destinasi Wisata Jawa</w:t>
      </w:r>
    </w:p>
    <w:p w14:paraId="023FBF3E" w14:textId="77777777" w:rsidR="006A15EE" w:rsidRDefault="00D02E3F">
      <w:pPr>
        <w:jc w:val="center"/>
      </w:pPr>
      <w:r>
        <w:t>Penerapan CRISP DM K Means dan AHP TOPSIS</w:t>
      </w:r>
    </w:p>
    <w:p w14:paraId="62986664" w14:textId="77777777" w:rsidR="006A15EE" w:rsidRDefault="00D02E3F">
      <w:pPr>
        <w:jc w:val="center"/>
      </w:pPr>
      <w:r>
        <w:t>Dataset aktif 437 destinasi Kaggle dan 6 destinasi kurasi Jawa</w:t>
      </w:r>
    </w:p>
    <w:p w14:paraId="0B9D055E" w14:textId="77777777" w:rsidR="006A15EE" w:rsidRDefault="006A15EE"/>
    <w:p w14:paraId="21E39502" w14:textId="77777777" w:rsidR="006A15EE" w:rsidRDefault="00D02E3F">
      <w:pPr>
        <w:jc w:val="center"/>
      </w:pPr>
      <w:r>
        <w:t>Disusun oleh</w:t>
      </w:r>
    </w:p>
    <w:p w14:paraId="32D8277F" w14:textId="77777777" w:rsidR="006A15EE" w:rsidRDefault="00D02E3F">
      <w:pPr>
        <w:jc w:val="center"/>
      </w:pPr>
      <w:r>
        <w:t>Kristofer Ryan Giggs Eka Saputra  412024005</w:t>
      </w:r>
    </w:p>
    <w:p w14:paraId="29700EB3" w14:textId="77777777" w:rsidR="006A15EE" w:rsidRDefault="00D02E3F">
      <w:pPr>
        <w:jc w:val="center"/>
      </w:pPr>
      <w:r>
        <w:t>Cristian Dion  412024006</w:t>
      </w:r>
    </w:p>
    <w:p w14:paraId="4AF0C184" w14:textId="77777777" w:rsidR="006A15EE" w:rsidRDefault="00D02E3F">
      <w:pPr>
        <w:jc w:val="center"/>
      </w:pPr>
      <w:r>
        <w:t>Reynard Liu  412025022</w:t>
      </w:r>
    </w:p>
    <w:p w14:paraId="113CD2A7" w14:textId="77777777" w:rsidR="006A15EE" w:rsidRDefault="00D02E3F">
      <w:pPr>
        <w:jc w:val="center"/>
      </w:pPr>
      <w:r>
        <w:t>Justin Augusto Liustri  412025029</w:t>
      </w:r>
    </w:p>
    <w:p w14:paraId="656A0125" w14:textId="77777777" w:rsidR="006A15EE" w:rsidRDefault="006A15EE"/>
    <w:p w14:paraId="2EBAD64A" w14:textId="77777777" w:rsidR="006A15EE" w:rsidRDefault="00D02E3F">
      <w:pPr>
        <w:jc w:val="center"/>
      </w:pPr>
      <w:r>
        <w:t>PROGRAM STUDI INFORMATIKA</w:t>
      </w:r>
    </w:p>
    <w:p w14:paraId="50BB934C" w14:textId="77777777" w:rsidR="006A15EE" w:rsidRDefault="00D02E3F">
      <w:pPr>
        <w:jc w:val="center"/>
      </w:pPr>
      <w:r>
        <w:t>2026</w:t>
      </w:r>
    </w:p>
    <w:p w14:paraId="470EB036" w14:textId="77777777" w:rsidR="006A15EE" w:rsidRDefault="00D02E3F">
      <w:r>
        <w:br w:type="page"/>
      </w:r>
    </w:p>
    <w:p w14:paraId="198AED26" w14:textId="77777777" w:rsidR="006A15EE" w:rsidRDefault="00D02E3F">
      <w:pPr>
        <w:pStyle w:val="Title"/>
      </w:pPr>
      <w:r>
        <w:lastRenderedPageBreak/>
        <w:t>DAFTAR ISI</w:t>
      </w:r>
    </w:p>
    <w:p w14:paraId="5BDEEEB0" w14:textId="14E302A3" w:rsidR="00D02E3F" w:rsidRDefault="00D02E3F" w:rsidP="00D02E3F">
      <w:pPr>
        <w:pStyle w:val="TOC1"/>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r>
        <w:fldChar w:fldCharType="begin"/>
      </w:r>
      <w:r>
        <w:instrText xml:space="preserve"> TOC \o "1-2" \h \z \u </w:instrText>
      </w:r>
      <w:r>
        <w:fldChar w:fldCharType="separate"/>
      </w:r>
      <w:hyperlink w:anchor="_Toc242114639" w:history="1">
        <w:r w:rsidRPr="007C3BD2">
          <w:rPr>
            <w:rStyle w:val="Hyperlink"/>
            <w:noProof/>
          </w:rPr>
          <w:t>BAB 1 PENDAHULUAN DAN INTELLIGENCE</w:t>
        </w:r>
        <w:r>
          <w:rPr>
            <w:noProof/>
            <w:webHidden/>
          </w:rPr>
          <w:tab/>
        </w:r>
        <w:r>
          <w:rPr>
            <w:noProof/>
            <w:webHidden/>
          </w:rPr>
          <w:fldChar w:fldCharType="begin"/>
        </w:r>
        <w:r>
          <w:rPr>
            <w:noProof/>
            <w:webHidden/>
          </w:rPr>
          <w:instrText xml:space="preserve"> PAGEREF _Toc242114639 \h </w:instrText>
        </w:r>
        <w:r>
          <w:rPr>
            <w:noProof/>
            <w:webHidden/>
          </w:rPr>
        </w:r>
        <w:r>
          <w:rPr>
            <w:noProof/>
            <w:webHidden/>
          </w:rPr>
          <w:fldChar w:fldCharType="separate"/>
        </w:r>
        <w:r>
          <w:rPr>
            <w:noProof/>
            <w:webHidden/>
          </w:rPr>
          <w:t>3</w:t>
        </w:r>
        <w:r>
          <w:rPr>
            <w:noProof/>
            <w:webHidden/>
          </w:rPr>
          <w:fldChar w:fldCharType="end"/>
        </w:r>
      </w:hyperlink>
    </w:p>
    <w:p w14:paraId="1277C2F6" w14:textId="79AFAC39"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0" w:history="1">
        <w:r w:rsidRPr="007C3BD2">
          <w:rPr>
            <w:rStyle w:val="Hyperlink"/>
            <w:noProof/>
          </w:rPr>
          <w:t>1 1 Latar Belakang</w:t>
        </w:r>
        <w:r>
          <w:rPr>
            <w:noProof/>
            <w:webHidden/>
          </w:rPr>
          <w:tab/>
        </w:r>
        <w:r>
          <w:rPr>
            <w:noProof/>
            <w:webHidden/>
          </w:rPr>
          <w:fldChar w:fldCharType="begin"/>
        </w:r>
        <w:r>
          <w:rPr>
            <w:noProof/>
            <w:webHidden/>
          </w:rPr>
          <w:instrText xml:space="preserve"> PAGEREF _Toc242114640 \h </w:instrText>
        </w:r>
        <w:r>
          <w:rPr>
            <w:noProof/>
            <w:webHidden/>
          </w:rPr>
        </w:r>
        <w:r>
          <w:rPr>
            <w:noProof/>
            <w:webHidden/>
          </w:rPr>
          <w:fldChar w:fldCharType="separate"/>
        </w:r>
        <w:r>
          <w:rPr>
            <w:noProof/>
            <w:webHidden/>
          </w:rPr>
          <w:t>3</w:t>
        </w:r>
        <w:r>
          <w:rPr>
            <w:noProof/>
            <w:webHidden/>
          </w:rPr>
          <w:fldChar w:fldCharType="end"/>
        </w:r>
      </w:hyperlink>
    </w:p>
    <w:p w14:paraId="177F15DC" w14:textId="3706D7C5"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1" w:history="1">
        <w:r w:rsidRPr="007C3BD2">
          <w:rPr>
            <w:rStyle w:val="Hyperlink"/>
            <w:noProof/>
          </w:rPr>
          <w:t>1 2 Identifikasi Masalah</w:t>
        </w:r>
        <w:r>
          <w:rPr>
            <w:noProof/>
            <w:webHidden/>
          </w:rPr>
          <w:tab/>
        </w:r>
        <w:r>
          <w:rPr>
            <w:noProof/>
            <w:webHidden/>
          </w:rPr>
          <w:fldChar w:fldCharType="begin"/>
        </w:r>
        <w:r>
          <w:rPr>
            <w:noProof/>
            <w:webHidden/>
          </w:rPr>
          <w:instrText xml:space="preserve"> PAGEREF _Toc242114641 \h </w:instrText>
        </w:r>
        <w:r>
          <w:rPr>
            <w:noProof/>
            <w:webHidden/>
          </w:rPr>
        </w:r>
        <w:r>
          <w:rPr>
            <w:noProof/>
            <w:webHidden/>
          </w:rPr>
          <w:fldChar w:fldCharType="separate"/>
        </w:r>
        <w:r>
          <w:rPr>
            <w:noProof/>
            <w:webHidden/>
          </w:rPr>
          <w:t>3</w:t>
        </w:r>
        <w:r>
          <w:rPr>
            <w:noProof/>
            <w:webHidden/>
          </w:rPr>
          <w:fldChar w:fldCharType="end"/>
        </w:r>
      </w:hyperlink>
    </w:p>
    <w:p w14:paraId="01765F22" w14:textId="6BFCED3D"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2" w:history="1">
        <w:r w:rsidRPr="007C3BD2">
          <w:rPr>
            <w:rStyle w:val="Hyperlink"/>
            <w:noProof/>
          </w:rPr>
          <w:t>1 3 Tujuan dan Manfaat</w:t>
        </w:r>
        <w:r>
          <w:rPr>
            <w:noProof/>
            <w:webHidden/>
          </w:rPr>
          <w:tab/>
        </w:r>
        <w:r>
          <w:rPr>
            <w:noProof/>
            <w:webHidden/>
          </w:rPr>
          <w:fldChar w:fldCharType="begin"/>
        </w:r>
        <w:r>
          <w:rPr>
            <w:noProof/>
            <w:webHidden/>
          </w:rPr>
          <w:instrText xml:space="preserve"> PAGEREF _Toc242114642 \h </w:instrText>
        </w:r>
        <w:r>
          <w:rPr>
            <w:noProof/>
            <w:webHidden/>
          </w:rPr>
        </w:r>
        <w:r>
          <w:rPr>
            <w:noProof/>
            <w:webHidden/>
          </w:rPr>
          <w:fldChar w:fldCharType="separate"/>
        </w:r>
        <w:r>
          <w:rPr>
            <w:noProof/>
            <w:webHidden/>
          </w:rPr>
          <w:t>4</w:t>
        </w:r>
        <w:r>
          <w:rPr>
            <w:noProof/>
            <w:webHidden/>
          </w:rPr>
          <w:fldChar w:fldCharType="end"/>
        </w:r>
      </w:hyperlink>
    </w:p>
    <w:p w14:paraId="352C5665" w14:textId="0FBCF09D"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3" w:history="1">
        <w:r w:rsidRPr="007C3BD2">
          <w:rPr>
            <w:rStyle w:val="Hyperlink"/>
            <w:noProof/>
          </w:rPr>
          <w:t>1 4 Ruang Lingkup</w:t>
        </w:r>
        <w:r>
          <w:rPr>
            <w:noProof/>
            <w:webHidden/>
          </w:rPr>
          <w:tab/>
        </w:r>
        <w:r>
          <w:rPr>
            <w:noProof/>
            <w:webHidden/>
          </w:rPr>
          <w:fldChar w:fldCharType="begin"/>
        </w:r>
        <w:r>
          <w:rPr>
            <w:noProof/>
            <w:webHidden/>
          </w:rPr>
          <w:instrText xml:space="preserve"> PAGEREF _Toc242114643 \h </w:instrText>
        </w:r>
        <w:r>
          <w:rPr>
            <w:noProof/>
            <w:webHidden/>
          </w:rPr>
        </w:r>
        <w:r>
          <w:rPr>
            <w:noProof/>
            <w:webHidden/>
          </w:rPr>
          <w:fldChar w:fldCharType="separate"/>
        </w:r>
        <w:r>
          <w:rPr>
            <w:noProof/>
            <w:webHidden/>
          </w:rPr>
          <w:t>4</w:t>
        </w:r>
        <w:r>
          <w:rPr>
            <w:noProof/>
            <w:webHidden/>
          </w:rPr>
          <w:fldChar w:fldCharType="end"/>
        </w:r>
      </w:hyperlink>
    </w:p>
    <w:p w14:paraId="00FB3FA2" w14:textId="3E93AA9A"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4" w:history="1">
        <w:r w:rsidRPr="007C3BD2">
          <w:rPr>
            <w:rStyle w:val="Hyperlink"/>
            <w:noProof/>
          </w:rPr>
          <w:t>1 5 Cara Pengumpulan Data</w:t>
        </w:r>
        <w:r>
          <w:rPr>
            <w:noProof/>
            <w:webHidden/>
          </w:rPr>
          <w:tab/>
        </w:r>
        <w:r>
          <w:rPr>
            <w:noProof/>
            <w:webHidden/>
          </w:rPr>
          <w:fldChar w:fldCharType="begin"/>
        </w:r>
        <w:r>
          <w:rPr>
            <w:noProof/>
            <w:webHidden/>
          </w:rPr>
          <w:instrText xml:space="preserve"> PAGEREF _Toc242114644 \h </w:instrText>
        </w:r>
        <w:r>
          <w:rPr>
            <w:noProof/>
            <w:webHidden/>
          </w:rPr>
        </w:r>
        <w:r>
          <w:rPr>
            <w:noProof/>
            <w:webHidden/>
          </w:rPr>
          <w:fldChar w:fldCharType="separate"/>
        </w:r>
        <w:r>
          <w:rPr>
            <w:noProof/>
            <w:webHidden/>
          </w:rPr>
          <w:t>5</w:t>
        </w:r>
        <w:r>
          <w:rPr>
            <w:noProof/>
            <w:webHidden/>
          </w:rPr>
          <w:fldChar w:fldCharType="end"/>
        </w:r>
      </w:hyperlink>
    </w:p>
    <w:p w14:paraId="41C4C7C9" w14:textId="4731F6B4"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5" w:history="1">
        <w:r w:rsidRPr="007C3BD2">
          <w:rPr>
            <w:rStyle w:val="Hyperlink"/>
            <w:noProof/>
          </w:rPr>
          <w:t>1 6 Gambaran dan Kualitas Data</w:t>
        </w:r>
        <w:r>
          <w:rPr>
            <w:noProof/>
            <w:webHidden/>
          </w:rPr>
          <w:tab/>
        </w:r>
        <w:r>
          <w:rPr>
            <w:noProof/>
            <w:webHidden/>
          </w:rPr>
          <w:fldChar w:fldCharType="begin"/>
        </w:r>
        <w:r>
          <w:rPr>
            <w:noProof/>
            <w:webHidden/>
          </w:rPr>
          <w:instrText xml:space="preserve"> PAGEREF _Toc242114645 \h </w:instrText>
        </w:r>
        <w:r>
          <w:rPr>
            <w:noProof/>
            <w:webHidden/>
          </w:rPr>
        </w:r>
        <w:r>
          <w:rPr>
            <w:noProof/>
            <w:webHidden/>
          </w:rPr>
          <w:fldChar w:fldCharType="separate"/>
        </w:r>
        <w:r>
          <w:rPr>
            <w:noProof/>
            <w:webHidden/>
          </w:rPr>
          <w:t>6</w:t>
        </w:r>
        <w:r>
          <w:rPr>
            <w:noProof/>
            <w:webHidden/>
          </w:rPr>
          <w:fldChar w:fldCharType="end"/>
        </w:r>
      </w:hyperlink>
    </w:p>
    <w:p w14:paraId="3531465F" w14:textId="3372A4B8"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6" w:history="1">
        <w:r w:rsidRPr="007C3BD2">
          <w:rPr>
            <w:rStyle w:val="Hyperlink"/>
            <w:noProof/>
          </w:rPr>
          <w:t>1 7 Kategorisasi Masalah dan Pengguna Akhir</w:t>
        </w:r>
        <w:r>
          <w:rPr>
            <w:noProof/>
            <w:webHidden/>
          </w:rPr>
          <w:tab/>
        </w:r>
        <w:r>
          <w:rPr>
            <w:noProof/>
            <w:webHidden/>
          </w:rPr>
          <w:fldChar w:fldCharType="begin"/>
        </w:r>
        <w:r>
          <w:rPr>
            <w:noProof/>
            <w:webHidden/>
          </w:rPr>
          <w:instrText xml:space="preserve"> PAGEREF _Toc242114646 \h </w:instrText>
        </w:r>
        <w:r>
          <w:rPr>
            <w:noProof/>
            <w:webHidden/>
          </w:rPr>
        </w:r>
        <w:r>
          <w:rPr>
            <w:noProof/>
            <w:webHidden/>
          </w:rPr>
          <w:fldChar w:fldCharType="separate"/>
        </w:r>
        <w:r>
          <w:rPr>
            <w:noProof/>
            <w:webHidden/>
          </w:rPr>
          <w:t>7</w:t>
        </w:r>
        <w:r>
          <w:rPr>
            <w:noProof/>
            <w:webHidden/>
          </w:rPr>
          <w:fldChar w:fldCharType="end"/>
        </w:r>
      </w:hyperlink>
    </w:p>
    <w:p w14:paraId="3E6577C3" w14:textId="5DAFE2D7"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7" w:history="1">
        <w:r w:rsidRPr="007C3BD2">
          <w:rPr>
            <w:rStyle w:val="Hyperlink"/>
            <w:noProof/>
          </w:rPr>
          <w:t>1 8 Penerapan CRISP DM</w:t>
        </w:r>
        <w:r>
          <w:rPr>
            <w:noProof/>
            <w:webHidden/>
          </w:rPr>
          <w:tab/>
        </w:r>
        <w:r>
          <w:rPr>
            <w:noProof/>
            <w:webHidden/>
          </w:rPr>
          <w:fldChar w:fldCharType="begin"/>
        </w:r>
        <w:r>
          <w:rPr>
            <w:noProof/>
            <w:webHidden/>
          </w:rPr>
          <w:instrText xml:space="preserve"> PAGEREF _Toc242114647 \h </w:instrText>
        </w:r>
        <w:r>
          <w:rPr>
            <w:noProof/>
            <w:webHidden/>
          </w:rPr>
        </w:r>
        <w:r>
          <w:rPr>
            <w:noProof/>
            <w:webHidden/>
          </w:rPr>
          <w:fldChar w:fldCharType="separate"/>
        </w:r>
        <w:r>
          <w:rPr>
            <w:noProof/>
            <w:webHidden/>
          </w:rPr>
          <w:t>7</w:t>
        </w:r>
        <w:r>
          <w:rPr>
            <w:noProof/>
            <w:webHidden/>
          </w:rPr>
          <w:fldChar w:fldCharType="end"/>
        </w:r>
      </w:hyperlink>
    </w:p>
    <w:p w14:paraId="55B05818" w14:textId="32115433" w:rsidR="00D02E3F" w:rsidRDefault="00D02E3F" w:rsidP="00D02E3F">
      <w:pPr>
        <w:pStyle w:val="TOC1"/>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8" w:history="1">
        <w:r w:rsidRPr="007C3BD2">
          <w:rPr>
            <w:rStyle w:val="Hyperlink"/>
            <w:noProof/>
          </w:rPr>
          <w:t>BAB 2 PERANCANGAN DAN DESIGN</w:t>
        </w:r>
        <w:r>
          <w:rPr>
            <w:noProof/>
            <w:webHidden/>
          </w:rPr>
          <w:tab/>
        </w:r>
        <w:r>
          <w:rPr>
            <w:noProof/>
            <w:webHidden/>
          </w:rPr>
          <w:fldChar w:fldCharType="begin"/>
        </w:r>
        <w:r>
          <w:rPr>
            <w:noProof/>
            <w:webHidden/>
          </w:rPr>
          <w:instrText xml:space="preserve"> PAGEREF _Toc242114648 \h </w:instrText>
        </w:r>
        <w:r>
          <w:rPr>
            <w:noProof/>
            <w:webHidden/>
          </w:rPr>
        </w:r>
        <w:r>
          <w:rPr>
            <w:noProof/>
            <w:webHidden/>
          </w:rPr>
          <w:fldChar w:fldCharType="separate"/>
        </w:r>
        <w:r>
          <w:rPr>
            <w:noProof/>
            <w:webHidden/>
          </w:rPr>
          <w:t>9</w:t>
        </w:r>
        <w:r>
          <w:rPr>
            <w:noProof/>
            <w:webHidden/>
          </w:rPr>
          <w:fldChar w:fldCharType="end"/>
        </w:r>
      </w:hyperlink>
    </w:p>
    <w:p w14:paraId="69306BE7" w14:textId="40F417EF"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49" w:history="1">
        <w:r w:rsidRPr="007C3BD2">
          <w:rPr>
            <w:rStyle w:val="Hyperlink"/>
            <w:noProof/>
          </w:rPr>
          <w:t>2 1 Model Masalah</w:t>
        </w:r>
        <w:r>
          <w:rPr>
            <w:noProof/>
            <w:webHidden/>
          </w:rPr>
          <w:tab/>
        </w:r>
        <w:r>
          <w:rPr>
            <w:noProof/>
            <w:webHidden/>
          </w:rPr>
          <w:fldChar w:fldCharType="begin"/>
        </w:r>
        <w:r>
          <w:rPr>
            <w:noProof/>
            <w:webHidden/>
          </w:rPr>
          <w:instrText xml:space="preserve"> PAGEREF _Toc242114649 \h </w:instrText>
        </w:r>
        <w:r>
          <w:rPr>
            <w:noProof/>
            <w:webHidden/>
          </w:rPr>
        </w:r>
        <w:r>
          <w:rPr>
            <w:noProof/>
            <w:webHidden/>
          </w:rPr>
          <w:fldChar w:fldCharType="separate"/>
        </w:r>
        <w:r>
          <w:rPr>
            <w:noProof/>
            <w:webHidden/>
          </w:rPr>
          <w:t>9</w:t>
        </w:r>
        <w:r>
          <w:rPr>
            <w:noProof/>
            <w:webHidden/>
          </w:rPr>
          <w:fldChar w:fldCharType="end"/>
        </w:r>
      </w:hyperlink>
    </w:p>
    <w:p w14:paraId="01A87F4C" w14:textId="14BF24C4"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0" w:history="1">
        <w:r w:rsidRPr="007C3BD2">
          <w:rPr>
            <w:rStyle w:val="Hyperlink"/>
            <w:noProof/>
          </w:rPr>
          <w:t>2 2 Arsitektur dan Alur Sistem</w:t>
        </w:r>
        <w:r>
          <w:rPr>
            <w:noProof/>
            <w:webHidden/>
          </w:rPr>
          <w:tab/>
        </w:r>
        <w:r>
          <w:rPr>
            <w:noProof/>
            <w:webHidden/>
          </w:rPr>
          <w:fldChar w:fldCharType="begin"/>
        </w:r>
        <w:r>
          <w:rPr>
            <w:noProof/>
            <w:webHidden/>
          </w:rPr>
          <w:instrText xml:space="preserve"> PAGEREF _Toc242114650 \h </w:instrText>
        </w:r>
        <w:r>
          <w:rPr>
            <w:noProof/>
            <w:webHidden/>
          </w:rPr>
        </w:r>
        <w:r>
          <w:rPr>
            <w:noProof/>
            <w:webHidden/>
          </w:rPr>
          <w:fldChar w:fldCharType="separate"/>
        </w:r>
        <w:r>
          <w:rPr>
            <w:noProof/>
            <w:webHidden/>
          </w:rPr>
          <w:t>10</w:t>
        </w:r>
        <w:r>
          <w:rPr>
            <w:noProof/>
            <w:webHidden/>
          </w:rPr>
          <w:fldChar w:fldCharType="end"/>
        </w:r>
      </w:hyperlink>
    </w:p>
    <w:p w14:paraId="38283C2F" w14:textId="7DAB5CE5"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1" w:history="1">
        <w:r w:rsidRPr="007C3BD2">
          <w:rPr>
            <w:rStyle w:val="Hyperlink"/>
            <w:noProof/>
          </w:rPr>
          <w:t>2 3 Perancangan Preprocessing</w:t>
        </w:r>
        <w:r>
          <w:rPr>
            <w:noProof/>
            <w:webHidden/>
          </w:rPr>
          <w:tab/>
        </w:r>
        <w:r>
          <w:rPr>
            <w:noProof/>
            <w:webHidden/>
          </w:rPr>
          <w:fldChar w:fldCharType="begin"/>
        </w:r>
        <w:r>
          <w:rPr>
            <w:noProof/>
            <w:webHidden/>
          </w:rPr>
          <w:instrText xml:space="preserve"> PAGEREF _Toc242114651 \h </w:instrText>
        </w:r>
        <w:r>
          <w:rPr>
            <w:noProof/>
            <w:webHidden/>
          </w:rPr>
        </w:r>
        <w:r>
          <w:rPr>
            <w:noProof/>
            <w:webHidden/>
          </w:rPr>
          <w:fldChar w:fldCharType="separate"/>
        </w:r>
        <w:r>
          <w:rPr>
            <w:noProof/>
            <w:webHidden/>
          </w:rPr>
          <w:t>10</w:t>
        </w:r>
        <w:r>
          <w:rPr>
            <w:noProof/>
            <w:webHidden/>
          </w:rPr>
          <w:fldChar w:fldCharType="end"/>
        </w:r>
      </w:hyperlink>
    </w:p>
    <w:p w14:paraId="7A99AC0A" w14:textId="52372F8B"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2" w:history="1">
        <w:r w:rsidRPr="007C3BD2">
          <w:rPr>
            <w:rStyle w:val="Hyperlink"/>
            <w:noProof/>
          </w:rPr>
          <w:t>2 4 Fitur dan Pemilihan Algoritma Data Mining</w:t>
        </w:r>
        <w:r>
          <w:rPr>
            <w:noProof/>
            <w:webHidden/>
          </w:rPr>
          <w:tab/>
        </w:r>
        <w:r>
          <w:rPr>
            <w:noProof/>
            <w:webHidden/>
          </w:rPr>
          <w:fldChar w:fldCharType="begin"/>
        </w:r>
        <w:r>
          <w:rPr>
            <w:noProof/>
            <w:webHidden/>
          </w:rPr>
          <w:instrText xml:space="preserve"> PAGEREF _Toc242114652 \h </w:instrText>
        </w:r>
        <w:r>
          <w:rPr>
            <w:noProof/>
            <w:webHidden/>
          </w:rPr>
        </w:r>
        <w:r>
          <w:rPr>
            <w:noProof/>
            <w:webHidden/>
          </w:rPr>
          <w:fldChar w:fldCharType="separate"/>
        </w:r>
        <w:r>
          <w:rPr>
            <w:noProof/>
            <w:webHidden/>
          </w:rPr>
          <w:t>11</w:t>
        </w:r>
        <w:r>
          <w:rPr>
            <w:noProof/>
            <w:webHidden/>
          </w:rPr>
          <w:fldChar w:fldCharType="end"/>
        </w:r>
      </w:hyperlink>
    </w:p>
    <w:p w14:paraId="746A068C" w14:textId="53646413"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3" w:history="1">
        <w:r w:rsidRPr="007C3BD2">
          <w:rPr>
            <w:rStyle w:val="Hyperlink"/>
            <w:noProof/>
          </w:rPr>
          <w:t>2 5 Hasil Evaluasi K Means pada Snapshot Aktif</w:t>
        </w:r>
        <w:r>
          <w:rPr>
            <w:noProof/>
            <w:webHidden/>
          </w:rPr>
          <w:tab/>
        </w:r>
        <w:r>
          <w:rPr>
            <w:noProof/>
            <w:webHidden/>
          </w:rPr>
          <w:fldChar w:fldCharType="begin"/>
        </w:r>
        <w:r>
          <w:rPr>
            <w:noProof/>
            <w:webHidden/>
          </w:rPr>
          <w:instrText xml:space="preserve"> PAGEREF _Toc242114653 \h </w:instrText>
        </w:r>
        <w:r>
          <w:rPr>
            <w:noProof/>
            <w:webHidden/>
          </w:rPr>
        </w:r>
        <w:r>
          <w:rPr>
            <w:noProof/>
            <w:webHidden/>
          </w:rPr>
          <w:fldChar w:fldCharType="separate"/>
        </w:r>
        <w:r>
          <w:rPr>
            <w:noProof/>
            <w:webHidden/>
          </w:rPr>
          <w:t>12</w:t>
        </w:r>
        <w:r>
          <w:rPr>
            <w:noProof/>
            <w:webHidden/>
          </w:rPr>
          <w:fldChar w:fldCharType="end"/>
        </w:r>
      </w:hyperlink>
    </w:p>
    <w:p w14:paraId="228A2013" w14:textId="7AC6B7F9"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4" w:history="1">
        <w:r w:rsidRPr="007C3BD2">
          <w:rPr>
            <w:rStyle w:val="Hyperlink"/>
            <w:noProof/>
          </w:rPr>
          <w:t>2 6 Alternatif Tindakan</w:t>
        </w:r>
        <w:r>
          <w:rPr>
            <w:noProof/>
            <w:webHidden/>
          </w:rPr>
          <w:tab/>
        </w:r>
        <w:r>
          <w:rPr>
            <w:noProof/>
            <w:webHidden/>
          </w:rPr>
          <w:fldChar w:fldCharType="begin"/>
        </w:r>
        <w:r>
          <w:rPr>
            <w:noProof/>
            <w:webHidden/>
          </w:rPr>
          <w:instrText xml:space="preserve"> PAGEREF _Toc242114654 \h </w:instrText>
        </w:r>
        <w:r>
          <w:rPr>
            <w:noProof/>
            <w:webHidden/>
          </w:rPr>
        </w:r>
        <w:r>
          <w:rPr>
            <w:noProof/>
            <w:webHidden/>
          </w:rPr>
          <w:fldChar w:fldCharType="separate"/>
        </w:r>
        <w:r>
          <w:rPr>
            <w:noProof/>
            <w:webHidden/>
          </w:rPr>
          <w:t>13</w:t>
        </w:r>
        <w:r>
          <w:rPr>
            <w:noProof/>
            <w:webHidden/>
          </w:rPr>
          <w:fldChar w:fldCharType="end"/>
        </w:r>
      </w:hyperlink>
    </w:p>
    <w:p w14:paraId="27FD2C15" w14:textId="175710C3"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5" w:history="1">
        <w:r w:rsidRPr="007C3BD2">
          <w:rPr>
            <w:rStyle w:val="Hyperlink"/>
            <w:noProof/>
          </w:rPr>
          <w:t>2 7 Kriteria dan Jenis Cost atau Benefit</w:t>
        </w:r>
        <w:r>
          <w:rPr>
            <w:noProof/>
            <w:webHidden/>
          </w:rPr>
          <w:tab/>
        </w:r>
        <w:r>
          <w:rPr>
            <w:noProof/>
            <w:webHidden/>
          </w:rPr>
          <w:fldChar w:fldCharType="begin"/>
        </w:r>
        <w:r>
          <w:rPr>
            <w:noProof/>
            <w:webHidden/>
          </w:rPr>
          <w:instrText xml:space="preserve"> PAGEREF _Toc242114655 \h </w:instrText>
        </w:r>
        <w:r>
          <w:rPr>
            <w:noProof/>
            <w:webHidden/>
          </w:rPr>
        </w:r>
        <w:r>
          <w:rPr>
            <w:noProof/>
            <w:webHidden/>
          </w:rPr>
          <w:fldChar w:fldCharType="separate"/>
        </w:r>
        <w:r>
          <w:rPr>
            <w:noProof/>
            <w:webHidden/>
          </w:rPr>
          <w:t>14</w:t>
        </w:r>
        <w:r>
          <w:rPr>
            <w:noProof/>
            <w:webHidden/>
          </w:rPr>
          <w:fldChar w:fldCharType="end"/>
        </w:r>
      </w:hyperlink>
    </w:p>
    <w:p w14:paraId="3690D76E" w14:textId="40F6AE04"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6" w:history="1">
        <w:r w:rsidRPr="007C3BD2">
          <w:rPr>
            <w:rStyle w:val="Hyperlink"/>
            <w:noProof/>
          </w:rPr>
          <w:t>2 8 Model Budget Tiket dan Jarak</w:t>
        </w:r>
        <w:r>
          <w:rPr>
            <w:noProof/>
            <w:webHidden/>
          </w:rPr>
          <w:tab/>
        </w:r>
        <w:r>
          <w:rPr>
            <w:noProof/>
            <w:webHidden/>
          </w:rPr>
          <w:fldChar w:fldCharType="begin"/>
        </w:r>
        <w:r>
          <w:rPr>
            <w:noProof/>
            <w:webHidden/>
          </w:rPr>
          <w:instrText xml:space="preserve"> PAGEREF _Toc242114656 \h </w:instrText>
        </w:r>
        <w:r>
          <w:rPr>
            <w:noProof/>
            <w:webHidden/>
          </w:rPr>
        </w:r>
        <w:r>
          <w:rPr>
            <w:noProof/>
            <w:webHidden/>
          </w:rPr>
          <w:fldChar w:fldCharType="separate"/>
        </w:r>
        <w:r>
          <w:rPr>
            <w:noProof/>
            <w:webHidden/>
          </w:rPr>
          <w:t>15</w:t>
        </w:r>
        <w:r>
          <w:rPr>
            <w:noProof/>
            <w:webHidden/>
          </w:rPr>
          <w:fldChar w:fldCharType="end"/>
        </w:r>
      </w:hyperlink>
    </w:p>
    <w:p w14:paraId="6DA55A78" w14:textId="5DA50847"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7" w:history="1">
        <w:r w:rsidRPr="007C3BD2">
          <w:rPr>
            <w:rStyle w:val="Hyperlink"/>
            <w:noProof/>
          </w:rPr>
          <w:t>2 9 Dasar Bobot dan Pemilihan MCDM</w:t>
        </w:r>
        <w:r>
          <w:rPr>
            <w:noProof/>
            <w:webHidden/>
          </w:rPr>
          <w:tab/>
        </w:r>
        <w:r>
          <w:rPr>
            <w:noProof/>
            <w:webHidden/>
          </w:rPr>
          <w:fldChar w:fldCharType="begin"/>
        </w:r>
        <w:r>
          <w:rPr>
            <w:noProof/>
            <w:webHidden/>
          </w:rPr>
          <w:instrText xml:space="preserve"> PAGEREF _Toc242114657 \h </w:instrText>
        </w:r>
        <w:r>
          <w:rPr>
            <w:noProof/>
            <w:webHidden/>
          </w:rPr>
        </w:r>
        <w:r>
          <w:rPr>
            <w:noProof/>
            <w:webHidden/>
          </w:rPr>
          <w:fldChar w:fldCharType="separate"/>
        </w:r>
        <w:r>
          <w:rPr>
            <w:noProof/>
            <w:webHidden/>
          </w:rPr>
          <w:t>16</w:t>
        </w:r>
        <w:r>
          <w:rPr>
            <w:noProof/>
            <w:webHidden/>
          </w:rPr>
          <w:fldChar w:fldCharType="end"/>
        </w:r>
      </w:hyperlink>
    </w:p>
    <w:p w14:paraId="7B8CA0AE" w14:textId="45800078"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8" w:history="1">
        <w:r w:rsidRPr="007C3BD2">
          <w:rPr>
            <w:rStyle w:val="Hyperlink"/>
            <w:noProof/>
          </w:rPr>
          <w:t>2 10 Validasi Data Mining dan Rekomendasi</w:t>
        </w:r>
        <w:r>
          <w:rPr>
            <w:noProof/>
            <w:webHidden/>
          </w:rPr>
          <w:tab/>
        </w:r>
        <w:r>
          <w:rPr>
            <w:noProof/>
            <w:webHidden/>
          </w:rPr>
          <w:fldChar w:fldCharType="begin"/>
        </w:r>
        <w:r>
          <w:rPr>
            <w:noProof/>
            <w:webHidden/>
          </w:rPr>
          <w:instrText xml:space="preserve"> PAGEREF _Toc242114658 \h </w:instrText>
        </w:r>
        <w:r>
          <w:rPr>
            <w:noProof/>
            <w:webHidden/>
          </w:rPr>
        </w:r>
        <w:r>
          <w:rPr>
            <w:noProof/>
            <w:webHidden/>
          </w:rPr>
          <w:fldChar w:fldCharType="separate"/>
        </w:r>
        <w:r>
          <w:rPr>
            <w:noProof/>
            <w:webHidden/>
          </w:rPr>
          <w:t>17</w:t>
        </w:r>
        <w:r>
          <w:rPr>
            <w:noProof/>
            <w:webHidden/>
          </w:rPr>
          <w:fldChar w:fldCharType="end"/>
        </w:r>
      </w:hyperlink>
    </w:p>
    <w:p w14:paraId="5CFD3369" w14:textId="1D20B5F6" w:rsidR="00D02E3F" w:rsidRDefault="00D02E3F" w:rsidP="00D02E3F">
      <w:pPr>
        <w:pStyle w:val="TOC1"/>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59" w:history="1">
        <w:r w:rsidRPr="007C3BD2">
          <w:rPr>
            <w:rStyle w:val="Hyperlink"/>
            <w:noProof/>
          </w:rPr>
          <w:t>BAB 3 BUKTI PERHITUNGAN DAN PEMAHAMAN MODEL SPK</w:t>
        </w:r>
        <w:r>
          <w:rPr>
            <w:noProof/>
            <w:webHidden/>
          </w:rPr>
          <w:tab/>
        </w:r>
        <w:r>
          <w:rPr>
            <w:noProof/>
            <w:webHidden/>
          </w:rPr>
          <w:fldChar w:fldCharType="begin"/>
        </w:r>
        <w:r>
          <w:rPr>
            <w:noProof/>
            <w:webHidden/>
          </w:rPr>
          <w:instrText xml:space="preserve"> PAGEREF _Toc242114659 \h </w:instrText>
        </w:r>
        <w:r>
          <w:rPr>
            <w:noProof/>
            <w:webHidden/>
          </w:rPr>
        </w:r>
        <w:r>
          <w:rPr>
            <w:noProof/>
            <w:webHidden/>
          </w:rPr>
          <w:fldChar w:fldCharType="separate"/>
        </w:r>
        <w:r>
          <w:rPr>
            <w:noProof/>
            <w:webHidden/>
          </w:rPr>
          <w:t>19</w:t>
        </w:r>
        <w:r>
          <w:rPr>
            <w:noProof/>
            <w:webHidden/>
          </w:rPr>
          <w:fldChar w:fldCharType="end"/>
        </w:r>
      </w:hyperlink>
    </w:p>
    <w:p w14:paraId="78AA3B40" w14:textId="680E4F6E"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0" w:history="1">
        <w:r w:rsidRPr="007C3BD2">
          <w:rPr>
            <w:rStyle w:val="Hyperlink"/>
            <w:noProof/>
          </w:rPr>
          <w:t>3 1 Berkas Bukti dan README</w:t>
        </w:r>
        <w:r>
          <w:rPr>
            <w:noProof/>
            <w:webHidden/>
          </w:rPr>
          <w:tab/>
        </w:r>
        <w:r>
          <w:rPr>
            <w:noProof/>
            <w:webHidden/>
          </w:rPr>
          <w:fldChar w:fldCharType="begin"/>
        </w:r>
        <w:r>
          <w:rPr>
            <w:noProof/>
            <w:webHidden/>
          </w:rPr>
          <w:instrText xml:space="preserve"> PAGEREF _Toc242114660 \h </w:instrText>
        </w:r>
        <w:r>
          <w:rPr>
            <w:noProof/>
            <w:webHidden/>
          </w:rPr>
        </w:r>
        <w:r>
          <w:rPr>
            <w:noProof/>
            <w:webHidden/>
          </w:rPr>
          <w:fldChar w:fldCharType="separate"/>
        </w:r>
        <w:r>
          <w:rPr>
            <w:noProof/>
            <w:webHidden/>
          </w:rPr>
          <w:t>19</w:t>
        </w:r>
        <w:r>
          <w:rPr>
            <w:noProof/>
            <w:webHidden/>
          </w:rPr>
          <w:fldChar w:fldCharType="end"/>
        </w:r>
      </w:hyperlink>
    </w:p>
    <w:p w14:paraId="35B00CF9" w14:textId="0775CA51"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1" w:history="1">
        <w:r w:rsidRPr="007C3BD2">
          <w:rPr>
            <w:rStyle w:val="Hyperlink"/>
            <w:noProof/>
          </w:rPr>
          <w:t>3 2 Skenario Perhitungan dari Snapshot Aplikasi</w:t>
        </w:r>
        <w:r>
          <w:rPr>
            <w:noProof/>
            <w:webHidden/>
          </w:rPr>
          <w:tab/>
        </w:r>
        <w:r>
          <w:rPr>
            <w:noProof/>
            <w:webHidden/>
          </w:rPr>
          <w:fldChar w:fldCharType="begin"/>
        </w:r>
        <w:r>
          <w:rPr>
            <w:noProof/>
            <w:webHidden/>
          </w:rPr>
          <w:instrText xml:space="preserve"> PAGEREF _Toc242114661 \h </w:instrText>
        </w:r>
        <w:r>
          <w:rPr>
            <w:noProof/>
            <w:webHidden/>
          </w:rPr>
        </w:r>
        <w:r>
          <w:rPr>
            <w:noProof/>
            <w:webHidden/>
          </w:rPr>
          <w:fldChar w:fldCharType="separate"/>
        </w:r>
        <w:r>
          <w:rPr>
            <w:noProof/>
            <w:webHidden/>
          </w:rPr>
          <w:t>19</w:t>
        </w:r>
        <w:r>
          <w:rPr>
            <w:noProof/>
            <w:webHidden/>
          </w:rPr>
          <w:fldChar w:fldCharType="end"/>
        </w:r>
      </w:hyperlink>
    </w:p>
    <w:p w14:paraId="3DEE76B6" w14:textId="2A070E0F"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2" w:history="1">
        <w:r w:rsidRPr="007C3BD2">
          <w:rPr>
            <w:rStyle w:val="Hyperlink"/>
            <w:noProof/>
          </w:rPr>
          <w:t>3 3 Pembuktian Bobot AHP</w:t>
        </w:r>
        <w:r>
          <w:rPr>
            <w:noProof/>
            <w:webHidden/>
          </w:rPr>
          <w:tab/>
        </w:r>
        <w:r>
          <w:rPr>
            <w:noProof/>
            <w:webHidden/>
          </w:rPr>
          <w:fldChar w:fldCharType="begin"/>
        </w:r>
        <w:r>
          <w:rPr>
            <w:noProof/>
            <w:webHidden/>
          </w:rPr>
          <w:instrText xml:space="preserve"> PAGEREF _Toc242114662 \h </w:instrText>
        </w:r>
        <w:r>
          <w:rPr>
            <w:noProof/>
            <w:webHidden/>
          </w:rPr>
        </w:r>
        <w:r>
          <w:rPr>
            <w:noProof/>
            <w:webHidden/>
          </w:rPr>
          <w:fldChar w:fldCharType="separate"/>
        </w:r>
        <w:r>
          <w:rPr>
            <w:noProof/>
            <w:webHidden/>
          </w:rPr>
          <w:t>20</w:t>
        </w:r>
        <w:r>
          <w:rPr>
            <w:noProof/>
            <w:webHidden/>
          </w:rPr>
          <w:fldChar w:fldCharType="end"/>
        </w:r>
      </w:hyperlink>
    </w:p>
    <w:p w14:paraId="004CFE2F" w14:textId="507B25F9"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3" w:history="1">
        <w:r w:rsidRPr="007C3BD2">
          <w:rPr>
            <w:rStyle w:val="Hyperlink"/>
            <w:noProof/>
          </w:rPr>
          <w:t>3 4 Pembuktian Harga Tiket C1</w:t>
        </w:r>
        <w:r>
          <w:rPr>
            <w:noProof/>
            <w:webHidden/>
          </w:rPr>
          <w:tab/>
        </w:r>
        <w:r>
          <w:rPr>
            <w:noProof/>
            <w:webHidden/>
          </w:rPr>
          <w:fldChar w:fldCharType="begin"/>
        </w:r>
        <w:r>
          <w:rPr>
            <w:noProof/>
            <w:webHidden/>
          </w:rPr>
          <w:instrText xml:space="preserve"> PAGEREF _Toc242114663 \h </w:instrText>
        </w:r>
        <w:r>
          <w:rPr>
            <w:noProof/>
            <w:webHidden/>
          </w:rPr>
        </w:r>
        <w:r>
          <w:rPr>
            <w:noProof/>
            <w:webHidden/>
          </w:rPr>
          <w:fldChar w:fldCharType="separate"/>
        </w:r>
        <w:r>
          <w:rPr>
            <w:noProof/>
            <w:webHidden/>
          </w:rPr>
          <w:t>21</w:t>
        </w:r>
        <w:r>
          <w:rPr>
            <w:noProof/>
            <w:webHidden/>
          </w:rPr>
          <w:fldChar w:fldCharType="end"/>
        </w:r>
      </w:hyperlink>
    </w:p>
    <w:p w14:paraId="24C0114A" w14:textId="25DBF548"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4" w:history="1">
        <w:r w:rsidRPr="007C3BD2">
          <w:rPr>
            <w:rStyle w:val="Hyperlink"/>
            <w:noProof/>
          </w:rPr>
          <w:t>3 5 Matriks Keputusan dan Normalisasi TOPSIS</w:t>
        </w:r>
        <w:r>
          <w:rPr>
            <w:noProof/>
            <w:webHidden/>
          </w:rPr>
          <w:tab/>
        </w:r>
        <w:r>
          <w:rPr>
            <w:noProof/>
            <w:webHidden/>
          </w:rPr>
          <w:fldChar w:fldCharType="begin"/>
        </w:r>
        <w:r>
          <w:rPr>
            <w:noProof/>
            <w:webHidden/>
          </w:rPr>
          <w:instrText xml:space="preserve"> PAGEREF _Toc242114664 \h </w:instrText>
        </w:r>
        <w:r>
          <w:rPr>
            <w:noProof/>
            <w:webHidden/>
          </w:rPr>
        </w:r>
        <w:r>
          <w:rPr>
            <w:noProof/>
            <w:webHidden/>
          </w:rPr>
          <w:fldChar w:fldCharType="separate"/>
        </w:r>
        <w:r>
          <w:rPr>
            <w:noProof/>
            <w:webHidden/>
          </w:rPr>
          <w:t>22</w:t>
        </w:r>
        <w:r>
          <w:rPr>
            <w:noProof/>
            <w:webHidden/>
          </w:rPr>
          <w:fldChar w:fldCharType="end"/>
        </w:r>
      </w:hyperlink>
    </w:p>
    <w:p w14:paraId="776410E8" w14:textId="5AD7FB9B"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5" w:history="1">
        <w:r w:rsidRPr="007C3BD2">
          <w:rPr>
            <w:rStyle w:val="Hyperlink"/>
            <w:noProof/>
          </w:rPr>
          <w:t>3 6 Solusi Ideal Jarak dan Ranking</w:t>
        </w:r>
        <w:r>
          <w:rPr>
            <w:noProof/>
            <w:webHidden/>
          </w:rPr>
          <w:tab/>
        </w:r>
        <w:r>
          <w:rPr>
            <w:noProof/>
            <w:webHidden/>
          </w:rPr>
          <w:fldChar w:fldCharType="begin"/>
        </w:r>
        <w:r>
          <w:rPr>
            <w:noProof/>
            <w:webHidden/>
          </w:rPr>
          <w:instrText xml:space="preserve"> PAGEREF _Toc242114665 \h </w:instrText>
        </w:r>
        <w:r>
          <w:rPr>
            <w:noProof/>
            <w:webHidden/>
          </w:rPr>
        </w:r>
        <w:r>
          <w:rPr>
            <w:noProof/>
            <w:webHidden/>
          </w:rPr>
          <w:fldChar w:fldCharType="separate"/>
        </w:r>
        <w:r>
          <w:rPr>
            <w:noProof/>
            <w:webHidden/>
          </w:rPr>
          <w:t>23</w:t>
        </w:r>
        <w:r>
          <w:rPr>
            <w:noProof/>
            <w:webHidden/>
          </w:rPr>
          <w:fldChar w:fldCharType="end"/>
        </w:r>
      </w:hyperlink>
    </w:p>
    <w:p w14:paraId="54E99861" w14:textId="5EF1F283"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6" w:history="1">
        <w:r w:rsidRPr="007C3BD2">
          <w:rPr>
            <w:rStyle w:val="Hyperlink"/>
            <w:noProof/>
          </w:rPr>
          <w:t>3 7 Pembanding SAW dan Sensitivitas</w:t>
        </w:r>
        <w:r>
          <w:rPr>
            <w:noProof/>
            <w:webHidden/>
          </w:rPr>
          <w:tab/>
        </w:r>
        <w:r>
          <w:rPr>
            <w:noProof/>
            <w:webHidden/>
          </w:rPr>
          <w:fldChar w:fldCharType="begin"/>
        </w:r>
        <w:r>
          <w:rPr>
            <w:noProof/>
            <w:webHidden/>
          </w:rPr>
          <w:instrText xml:space="preserve"> PAGEREF _Toc242114666 \h </w:instrText>
        </w:r>
        <w:r>
          <w:rPr>
            <w:noProof/>
            <w:webHidden/>
          </w:rPr>
        </w:r>
        <w:r>
          <w:rPr>
            <w:noProof/>
            <w:webHidden/>
          </w:rPr>
          <w:fldChar w:fldCharType="separate"/>
        </w:r>
        <w:r>
          <w:rPr>
            <w:noProof/>
            <w:webHidden/>
          </w:rPr>
          <w:t>24</w:t>
        </w:r>
        <w:r>
          <w:rPr>
            <w:noProof/>
            <w:webHidden/>
          </w:rPr>
          <w:fldChar w:fldCharType="end"/>
        </w:r>
      </w:hyperlink>
    </w:p>
    <w:p w14:paraId="2087A412" w14:textId="0550B628"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7" w:history="1">
        <w:r w:rsidRPr="007C3BD2">
          <w:rPr>
            <w:rStyle w:val="Hyperlink"/>
            <w:noProof/>
          </w:rPr>
          <w:t>3 8 Reproduksi Perhitungan dan Keterbatasan</w:t>
        </w:r>
        <w:r>
          <w:rPr>
            <w:noProof/>
            <w:webHidden/>
          </w:rPr>
          <w:tab/>
        </w:r>
        <w:r>
          <w:rPr>
            <w:noProof/>
            <w:webHidden/>
          </w:rPr>
          <w:fldChar w:fldCharType="begin"/>
        </w:r>
        <w:r>
          <w:rPr>
            <w:noProof/>
            <w:webHidden/>
          </w:rPr>
          <w:instrText xml:space="preserve"> PAGEREF _Toc242114667 \h </w:instrText>
        </w:r>
        <w:r>
          <w:rPr>
            <w:noProof/>
            <w:webHidden/>
          </w:rPr>
        </w:r>
        <w:r>
          <w:rPr>
            <w:noProof/>
            <w:webHidden/>
          </w:rPr>
          <w:fldChar w:fldCharType="separate"/>
        </w:r>
        <w:r>
          <w:rPr>
            <w:noProof/>
            <w:webHidden/>
          </w:rPr>
          <w:t>24</w:t>
        </w:r>
        <w:r>
          <w:rPr>
            <w:noProof/>
            <w:webHidden/>
          </w:rPr>
          <w:fldChar w:fldCharType="end"/>
        </w:r>
      </w:hyperlink>
    </w:p>
    <w:p w14:paraId="0EAE106C" w14:textId="461A4D35" w:rsidR="00D02E3F" w:rsidRDefault="00D02E3F" w:rsidP="00D02E3F">
      <w:pPr>
        <w:pStyle w:val="TOC1"/>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8" w:history="1">
        <w:r w:rsidRPr="007C3BD2">
          <w:rPr>
            <w:rStyle w:val="Hyperlink"/>
            <w:noProof/>
          </w:rPr>
          <w:t>BAB 4 LOGBOOK DAN JADWAL KEGIATAN</w:t>
        </w:r>
        <w:r>
          <w:rPr>
            <w:noProof/>
            <w:webHidden/>
          </w:rPr>
          <w:tab/>
        </w:r>
        <w:r>
          <w:rPr>
            <w:noProof/>
            <w:webHidden/>
          </w:rPr>
          <w:fldChar w:fldCharType="begin"/>
        </w:r>
        <w:r>
          <w:rPr>
            <w:noProof/>
            <w:webHidden/>
          </w:rPr>
          <w:instrText xml:space="preserve"> PAGEREF _Toc242114668 \h </w:instrText>
        </w:r>
        <w:r>
          <w:rPr>
            <w:noProof/>
            <w:webHidden/>
          </w:rPr>
        </w:r>
        <w:r>
          <w:rPr>
            <w:noProof/>
            <w:webHidden/>
          </w:rPr>
          <w:fldChar w:fldCharType="separate"/>
        </w:r>
        <w:r>
          <w:rPr>
            <w:noProof/>
            <w:webHidden/>
          </w:rPr>
          <w:t>26</w:t>
        </w:r>
        <w:r>
          <w:rPr>
            <w:noProof/>
            <w:webHidden/>
          </w:rPr>
          <w:fldChar w:fldCharType="end"/>
        </w:r>
      </w:hyperlink>
    </w:p>
    <w:p w14:paraId="46B8B675" w14:textId="71C7A0C3"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69" w:history="1">
        <w:r w:rsidRPr="007C3BD2">
          <w:rPr>
            <w:rStyle w:val="Hyperlink"/>
            <w:noProof/>
          </w:rPr>
          <w:t>4 1 Logbook Harian</w:t>
        </w:r>
        <w:r>
          <w:rPr>
            <w:noProof/>
            <w:webHidden/>
          </w:rPr>
          <w:tab/>
        </w:r>
        <w:r>
          <w:rPr>
            <w:noProof/>
            <w:webHidden/>
          </w:rPr>
          <w:fldChar w:fldCharType="begin"/>
        </w:r>
        <w:r>
          <w:rPr>
            <w:noProof/>
            <w:webHidden/>
          </w:rPr>
          <w:instrText xml:space="preserve"> PAGEREF _Toc242114669 \h </w:instrText>
        </w:r>
        <w:r>
          <w:rPr>
            <w:noProof/>
            <w:webHidden/>
          </w:rPr>
        </w:r>
        <w:r>
          <w:rPr>
            <w:noProof/>
            <w:webHidden/>
          </w:rPr>
          <w:fldChar w:fldCharType="separate"/>
        </w:r>
        <w:r>
          <w:rPr>
            <w:noProof/>
            <w:webHidden/>
          </w:rPr>
          <w:t>26</w:t>
        </w:r>
        <w:r>
          <w:rPr>
            <w:noProof/>
            <w:webHidden/>
          </w:rPr>
          <w:fldChar w:fldCharType="end"/>
        </w:r>
      </w:hyperlink>
    </w:p>
    <w:p w14:paraId="373C7B53" w14:textId="510EB6E7"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70" w:history="1">
        <w:r w:rsidRPr="007C3BD2">
          <w:rPr>
            <w:rStyle w:val="Hyperlink"/>
            <w:noProof/>
          </w:rPr>
          <w:t>4 2 Jadwal Kegiatan dari Awal sampai Implementasi</w:t>
        </w:r>
        <w:r>
          <w:rPr>
            <w:noProof/>
            <w:webHidden/>
          </w:rPr>
          <w:tab/>
        </w:r>
        <w:r>
          <w:rPr>
            <w:noProof/>
            <w:webHidden/>
          </w:rPr>
          <w:fldChar w:fldCharType="begin"/>
        </w:r>
        <w:r>
          <w:rPr>
            <w:noProof/>
            <w:webHidden/>
          </w:rPr>
          <w:instrText xml:space="preserve"> PAGEREF _Toc242114670 \h </w:instrText>
        </w:r>
        <w:r>
          <w:rPr>
            <w:noProof/>
            <w:webHidden/>
          </w:rPr>
        </w:r>
        <w:r>
          <w:rPr>
            <w:noProof/>
            <w:webHidden/>
          </w:rPr>
          <w:fldChar w:fldCharType="separate"/>
        </w:r>
        <w:r>
          <w:rPr>
            <w:noProof/>
            <w:webHidden/>
          </w:rPr>
          <w:t>27</w:t>
        </w:r>
        <w:r>
          <w:rPr>
            <w:noProof/>
            <w:webHidden/>
          </w:rPr>
          <w:fldChar w:fldCharType="end"/>
        </w:r>
      </w:hyperlink>
    </w:p>
    <w:p w14:paraId="2653EA4F" w14:textId="5313D89A" w:rsidR="00D02E3F" w:rsidRDefault="00D02E3F" w:rsidP="00D02E3F">
      <w:pPr>
        <w:pStyle w:val="TOC2"/>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71" w:history="1">
        <w:r w:rsidRPr="007C3BD2">
          <w:rPr>
            <w:rStyle w:val="Hyperlink"/>
            <w:noProof/>
          </w:rPr>
          <w:t>4 3 Status Implementasi Project</w:t>
        </w:r>
        <w:r>
          <w:rPr>
            <w:noProof/>
            <w:webHidden/>
          </w:rPr>
          <w:tab/>
        </w:r>
        <w:r>
          <w:rPr>
            <w:noProof/>
            <w:webHidden/>
          </w:rPr>
          <w:fldChar w:fldCharType="begin"/>
        </w:r>
        <w:r>
          <w:rPr>
            <w:noProof/>
            <w:webHidden/>
          </w:rPr>
          <w:instrText xml:space="preserve"> PAGEREF _Toc242114671 \h </w:instrText>
        </w:r>
        <w:r>
          <w:rPr>
            <w:noProof/>
            <w:webHidden/>
          </w:rPr>
        </w:r>
        <w:r>
          <w:rPr>
            <w:noProof/>
            <w:webHidden/>
          </w:rPr>
          <w:fldChar w:fldCharType="separate"/>
        </w:r>
        <w:r>
          <w:rPr>
            <w:noProof/>
            <w:webHidden/>
          </w:rPr>
          <w:t>28</w:t>
        </w:r>
        <w:r>
          <w:rPr>
            <w:noProof/>
            <w:webHidden/>
          </w:rPr>
          <w:fldChar w:fldCharType="end"/>
        </w:r>
      </w:hyperlink>
    </w:p>
    <w:p w14:paraId="7C50934A" w14:textId="58B71C0E" w:rsidR="00D02E3F" w:rsidRDefault="00D02E3F" w:rsidP="00D02E3F">
      <w:pPr>
        <w:pStyle w:val="TOC1"/>
        <w:tabs>
          <w:tab w:val="right" w:leader="dot" w:pos="7927"/>
        </w:tabs>
        <w:spacing w:after="0"/>
        <w:rPr>
          <w:rFonts w:asciiTheme="minorHAnsi" w:eastAsiaTheme="minorEastAsia" w:hAnsiTheme="minorHAnsi" w:cstheme="minorBidi"/>
          <w:noProof/>
          <w:color w:val="auto"/>
          <w:kern w:val="2"/>
          <w:szCs w:val="24"/>
          <w:lang w:val="en-ID" w:eastAsia="en-ID"/>
          <w14:ligatures w14:val="standardContextual"/>
        </w:rPr>
      </w:pPr>
      <w:hyperlink w:anchor="_Toc242114672" w:history="1">
        <w:r w:rsidRPr="007C3BD2">
          <w:rPr>
            <w:rStyle w:val="Hyperlink"/>
            <w:noProof/>
          </w:rPr>
          <w:t>DAFTAR PUSTAKA</w:t>
        </w:r>
        <w:r>
          <w:rPr>
            <w:noProof/>
            <w:webHidden/>
          </w:rPr>
          <w:tab/>
        </w:r>
        <w:r>
          <w:rPr>
            <w:noProof/>
            <w:webHidden/>
          </w:rPr>
          <w:fldChar w:fldCharType="begin"/>
        </w:r>
        <w:r>
          <w:rPr>
            <w:noProof/>
            <w:webHidden/>
          </w:rPr>
          <w:instrText xml:space="preserve"> PAGEREF _Toc242114672 \h </w:instrText>
        </w:r>
        <w:r>
          <w:rPr>
            <w:noProof/>
            <w:webHidden/>
          </w:rPr>
        </w:r>
        <w:r>
          <w:rPr>
            <w:noProof/>
            <w:webHidden/>
          </w:rPr>
          <w:fldChar w:fldCharType="separate"/>
        </w:r>
        <w:r>
          <w:rPr>
            <w:noProof/>
            <w:webHidden/>
          </w:rPr>
          <w:t>29</w:t>
        </w:r>
        <w:r>
          <w:rPr>
            <w:noProof/>
            <w:webHidden/>
          </w:rPr>
          <w:fldChar w:fldCharType="end"/>
        </w:r>
      </w:hyperlink>
    </w:p>
    <w:p w14:paraId="186E9C60" w14:textId="3A2F7FBC" w:rsidR="006A15EE" w:rsidRDefault="00D02E3F" w:rsidP="00D02E3F">
      <w:pPr>
        <w:spacing w:after="0"/>
      </w:pPr>
      <w:r>
        <w:fldChar w:fldCharType="end"/>
      </w:r>
    </w:p>
    <w:p w14:paraId="6671CD37" w14:textId="77777777" w:rsidR="006A15EE" w:rsidRDefault="00D02E3F">
      <w:pPr>
        <w:pStyle w:val="Heading1"/>
        <w:pageBreakBefore/>
      </w:pPr>
      <w:bookmarkStart w:id="0" w:name="_Toc242114639"/>
      <w:r>
        <w:lastRenderedPageBreak/>
        <w:t>BAB 1 PENDAHULUAN DAN INTELLIGENCE</w:t>
      </w:r>
      <w:bookmarkEnd w:id="0"/>
    </w:p>
    <w:p w14:paraId="36DA959E" w14:textId="77777777" w:rsidR="006A15EE" w:rsidRDefault="00D02E3F">
      <w:pPr>
        <w:pStyle w:val="Heading2"/>
      </w:pPr>
      <w:bookmarkStart w:id="1" w:name="_Toc242114640"/>
      <w:r>
        <w:t>1 1 Latar Belakang</w:t>
      </w:r>
      <w:bookmarkEnd w:id="1"/>
    </w:p>
    <w:p w14:paraId="7AAA91AE" w14:textId="77777777" w:rsidR="006A15EE" w:rsidRDefault="00D02E3F">
      <w:r>
        <w:t>TravelFit dikembangkan untuk membantu wisatawan membandingkan destinasi wisata berdasarkan anggaran, lokasi asal, minat, dan prioritas perjalanan. Satu tempat tidak selalu menjadi pilihan terbaik untuk semua pengguna. Destinasi dengan harga rendah dapat memerlukan perjalanan yang lebih jauh, sedangkan tempat dengan rating tinggi dapat kurang sesuai dengan kategori atau aktivitas yang diinginkan. Karena itu, pemilihan tujuan memerlukan penilaian beberapa kriteria secara bersamaan.</w:t>
      </w:r>
    </w:p>
    <w:p w14:paraId="7CA3C4C1" w14:textId="77777777" w:rsidR="006A15EE" w:rsidRDefault="00D02E3F">
      <w:r>
        <w:t>Dalam proyek ini, kami menggabungkan data destinasi dan preferensi pengguna melalui Sistem Pendukung Keputusan atau SPK. Data mining digunakan untuk mengenali kelompok destinasi yang memiliki karakteristik serupa. SPK kemudian menghitung peringkat kandidat yang memenuhi batas anggaran dan wilayah pengguna. Hasilnya berupa rekomendasi yang dapat ditelusuri melalui nilai kriteria, bobot, harga dan sisa alokasi tiket, dan catatan kualitas data.</w:t>
      </w:r>
    </w:p>
    <w:p w14:paraId="31C02CC1" w14:textId="77777777" w:rsidR="006A15EE" w:rsidRDefault="00D02E3F">
      <w:r>
        <w:t>Implementasi aktif menggunakan 443 destinasi, yaitu 437 baris Indonesia Tourism Destination dari Kaggle dan 6 tambahan hasil kurasi di Jawa. Seluruh 443 ID dipertahankan dalam preprocessing dan pengelompokan. Model K-Means pada snapshot ini memilih dua cluster dengan silhouette 0,54302. Nilai tersebut menunjukkan hasil evaluasi internal clustering, bukan persentase akurasi rekomendasi atau kepuasan pengguna (Kelompok TravelFit, 2026a).</w:t>
      </w:r>
    </w:p>
    <w:p w14:paraId="3481BFB5" w14:textId="77777777" w:rsidR="006A15EE" w:rsidRDefault="00D02E3F">
      <w:pPr>
        <w:pStyle w:val="Heading2"/>
      </w:pPr>
      <w:bookmarkStart w:id="2" w:name="_Toc242114641"/>
      <w:r>
        <w:t>1 2 Identifikasi Masalah</w:t>
      </w:r>
      <w:bookmarkEnd w:id="2"/>
    </w:p>
    <w:p w14:paraId="70A44331" w14:textId="77777777" w:rsidR="006A15EE" w:rsidRDefault="00D02E3F">
      <w:r>
        <w:t>Masalah utama yang kami tangani adalah kesulitan membandingkan alternatif wisata secara konsisten ketika pengguna mempunyai kebutuhan yang berbeda. Informasi pada dataset belum seluruhnya seragam: sebagian durasi kunjungan kosong, satu rating perlu imputasi untuk model, dan satu destinasi mempunyai konflik antara label kota dan koordinat. Deskripsi juga tidak selalu menyebut fasilitas secara lengkap sehingga perlu dibaca sebagai sumber indikator, bukan bukti survei lapangan.</w:t>
      </w:r>
    </w:p>
    <w:p w14:paraId="68B290BB" w14:textId="77777777" w:rsidR="006A15EE" w:rsidRDefault="00D02E3F">
      <w:r>
        <w:t>Budget aplikasi dibatasi pada harga tiket satu destinasi per orang. Transportasi, makan dan penginapan berada di luar cakupan agar sistem tidak memerlukan koefisien biaya yang belum tervalidasi. Angka harga pada dataset tetap belum menjamin keseragaman antara tiket masuk dan paket wisata. Pulau Pelangi, misalnya, memiliki Price sebesar Rp900.000 pada data asli. Angka ini dipertahankan sebagai snapshot sumber, tetapi jenis komponen biayanya perlu diaudit sebelum disebut sebagai tiket masuk murni.</w:t>
      </w:r>
    </w:p>
    <w:p w14:paraId="25673F5C" w14:textId="77777777" w:rsidR="006A15EE" w:rsidRDefault="00D02E3F">
      <w:r>
        <w:t xml:space="preserve">Rumusan masalah proyek adalah bagaimana menyiapkan data wisata tanpa kehilangan ID aktif, bagaimana mengelompokkan destinasi berdasarkan fitur yang </w:t>
      </w:r>
      <w:r>
        <w:lastRenderedPageBreak/>
        <w:t>tersedia, dan bagaimana menghasilkan peringkat yang mempertimbangkan enam kriteria sesuai preferensi pengguna. Rumusan berikutnya adalah bagaimana menyampaikan keterbatasan data agar pengguna tidak menganggap tarif snapshot maupun indikator deskripsi sebagai fakta lapangan yang sudah terverifikasi.</w:t>
      </w:r>
    </w:p>
    <w:p w14:paraId="04F675B5" w14:textId="77777777" w:rsidR="006A15EE" w:rsidRDefault="00D02E3F">
      <w:pPr>
        <w:pStyle w:val="Heading2"/>
      </w:pPr>
      <w:bookmarkStart w:id="3" w:name="_Toc242114642"/>
      <w:r>
        <w:t>1 3 Tujuan dan Manfaat</w:t>
      </w:r>
      <w:bookmarkEnd w:id="3"/>
    </w:p>
    <w:p w14:paraId="7E0E4697" w14:textId="77777777" w:rsidR="006A15EE" w:rsidRDefault="00D02E3F">
      <w:r>
        <w:t>Tujuan proyek adalah membangun aplikasi rekomendasi wisata yang memberikan penilaian terukur dan mudah dipahami. Secara teknis, tujuan tersebut diterjemahkan menjadi pipeline yang mempertahankan 443 ID, fitur clustering yang finite, model K-Means dengan evaluasi terdokumentasi, bobot kriteria yang konsisten, serta TOPSIS yang menangani kondisi kandidat kosong, satu kandidat, dan kriteria bernilai sama.</w:t>
      </w:r>
    </w:p>
    <w:p w14:paraId="04B704A6" w14:textId="77777777" w:rsidR="006A15EE" w:rsidRDefault="00D02E3F">
      <w:r>
        <w:t>Manfaat bagi wisatawan adalah tersedianya daftar pembanding yang sesuai preferensi beserta alasan peringkatnya. Bagi pengelola proyek, pemisahan data mentah, data olahan, metadata, dan hasil model memudahkan pembaruan serta audit. Bagi pembelajaran SPK dan data mining, TravelFit memperlihatkan hubungan antara pemahaman masalah, persiapan data, pengelompokan, pembobotan, dan pemilihan alternatif.</w:t>
      </w:r>
    </w:p>
    <w:p w14:paraId="7C39F618" w14:textId="77777777" w:rsidR="006A15EE" w:rsidRDefault="00D02E3F">
      <w:pPr>
        <w:pStyle w:val="Heading2"/>
      </w:pPr>
      <w:bookmarkStart w:id="4" w:name="_Toc242114643"/>
      <w:r>
        <w:t>1 4 Ruang Lingkup</w:t>
      </w:r>
      <w:bookmarkEnd w:id="4"/>
    </w:p>
    <w:p w14:paraId="56A2F3D9" w14:textId="77777777" w:rsidR="006A15EE" w:rsidRDefault="00D02E3F">
      <w:r>
        <w:t>Wilayah tujuan aplikasi dibatasi pada enam provinsi di Jawa: Banten, DKI Jakarta, Jawa Barat, Jawa Tengah, Daerah Istimewa Yogyakarta, dan Jawa Timur. Kota asal masih dapat dipilih dari daftar kota di Indonesia. Pembatasan tujuan tidak berarti bahwa seluruh kabupaten, kota, atau objek wisata di setiap provinsi telah terwakili. Dataset awal berpusat pada lima kota, sedangkan tambahan mencakup Pandeglang, Lebak, Purworejo, dan Ngawi.</w:t>
      </w:r>
    </w:p>
    <w:p w14:paraId="4471B2DC" w14:textId="77777777" w:rsidR="006A15EE" w:rsidRDefault="00D02E3F">
      <w:r>
        <w:t>Cakupan geografis mengikuti label administratif sumber dan keputusan retensi data. Beberapa wisata bahari berada di pulau lepas pantai, sehingga dataset tidak tepat disebut hanya destinasi daratan Pulau Jawa. Pelabuhan Marina dengan ID 9 tetap dipertahankan meskipun koordinat sumber berada di luar Jawa. Aplikasi menandainya sebagai data yang perlu ditinjau. Peta SVG memuat enam provinsi dan merupakan visualisasi skematis, bukan sistem navigasi atau pembuktian batas administratif.</w:t>
      </w:r>
    </w:p>
    <w:p w14:paraId="58E77265" w14:textId="77777777" w:rsidR="006A15EE" w:rsidRDefault="00D02E3F">
      <w:r>
        <w:t>Data aktif terdiri atas 437 destinasi Kaggle dan 6 destinasi tambahan hasil kurasi. Lingkup perhitungan adalah pemilihan satu destinasi berdasarkan enam kriteria. Pengguna memasukkan preferensi melalui formulir, lalu sistem menyaring kandidat berdasarkan provinsi dan budget tiket sebelum menghitung peringkat TOPSIS.</w:t>
      </w:r>
    </w:p>
    <w:p w14:paraId="421C69AD" w14:textId="77777777" w:rsidR="006A15EE" w:rsidRDefault="00D02E3F">
      <w:pPr>
        <w:pStyle w:val="Heading2"/>
      </w:pPr>
      <w:bookmarkStart w:id="5" w:name="_Toc242114644"/>
      <w:r>
        <w:lastRenderedPageBreak/>
        <w:t>1 5 Cara Pengumpulan Data</w:t>
      </w:r>
      <w:bookmarkEnd w:id="5"/>
    </w:p>
    <w:p w14:paraId="570EFBA5" w14:textId="77777777" w:rsidR="006A15EE" w:rsidRDefault="00D02E3F">
      <w:r>
        <w:t>Data utama diperoleh dari dataset Indonesia Tourism Destination milik aprabowo di Kaggle. Berkas tourism_with_id.csv memuat 437 destinasi dan tourism_rating.csv memuat 10.000 baris interaksi. Pemeriksaan terhadap unduhan langsung Kaggle pada 1 Oktober 2026 menunjukkan bahwa kedua berkas lokal identik secara byte dan SHA-256 dengan berkas dalam arsip unduhan. Dengan demikian, nilai sumber tidak dibuat oleh tahap preprocessing. Akan tetapi, kesamaan berkas tidak membuktikan bahwa semua atribut merupakan harga</w:t>
      </w:r>
      <w:r>
        <w:t xml:space="preserve"> atau kondisi terkini (aprabowo, n.d.).</w:t>
      </w:r>
    </w:p>
    <w:p w14:paraId="74D8D50F" w14:textId="77777777" w:rsidR="006A15EE" w:rsidRDefault="00D02E3F">
      <w:r>
        <w:t>Enam destinasi tambahan disusun dari dokumen tarif pemerintah daerah dan titik lokasi OpenStreetMap. Kelompok mencatat URL, halaman tarif, titik lokasi, dan pembatasan penggunaan data. Lima rating tambahan berasal dari pengamatan manual panel Google Maps pada 30 September 2026 setelah nama dan lokasi dinyatakan sesuai. Rating Taman Hutan Raya Banten tidak diambil dari listing yang identitasnya belum pasti. Nilai sumbernya tetap kosong, sedangkan kolom khusus model diisi median 4,5.</w:t>
      </w:r>
    </w:p>
    <w:p w14:paraId="3D72A4C6" w14:textId="77777777" w:rsidR="006A15EE" w:rsidRDefault="00D02E3F">
      <w:pPr>
        <w:pStyle w:val="Caption"/>
        <w:keepNext/>
        <w:jc w:val="left"/>
      </w:pPr>
      <w:r>
        <w:t>Tabel 1 Sumber data aktif dan perannya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1474"/>
        <w:gridCol w:w="4139"/>
      </w:tblGrid>
      <w:tr w:rsidR="006A15EE" w14:paraId="6D194D7A" w14:textId="77777777">
        <w:trPr>
          <w:cantSplit/>
          <w:tblHeader/>
          <w:jc w:val="center"/>
        </w:trPr>
        <w:tc>
          <w:tcPr>
            <w:tcW w:w="2324" w:type="dxa"/>
            <w:shd w:val="clear" w:color="auto" w:fill="E7E7E7"/>
            <w:tcMar>
              <w:top w:w="75" w:type="dxa"/>
              <w:left w:w="90" w:type="dxa"/>
              <w:bottom w:w="75" w:type="dxa"/>
              <w:right w:w="90" w:type="dxa"/>
            </w:tcMar>
            <w:vAlign w:val="center"/>
          </w:tcPr>
          <w:p w14:paraId="72281160" w14:textId="77777777" w:rsidR="006A15EE" w:rsidRDefault="00D02E3F">
            <w:pPr>
              <w:keepNext/>
              <w:spacing w:after="60"/>
              <w:jc w:val="center"/>
            </w:pPr>
            <w:r>
              <w:rPr>
                <w:b/>
              </w:rPr>
              <w:t>Sumber</w:t>
            </w:r>
          </w:p>
        </w:tc>
        <w:tc>
          <w:tcPr>
            <w:tcW w:w="1474" w:type="dxa"/>
            <w:shd w:val="clear" w:color="auto" w:fill="E7E7E7"/>
            <w:tcMar>
              <w:top w:w="75" w:type="dxa"/>
              <w:left w:w="90" w:type="dxa"/>
              <w:bottom w:w="75" w:type="dxa"/>
              <w:right w:w="90" w:type="dxa"/>
            </w:tcMar>
            <w:vAlign w:val="center"/>
          </w:tcPr>
          <w:p w14:paraId="062F7ABA" w14:textId="77777777" w:rsidR="006A15EE" w:rsidRDefault="00D02E3F">
            <w:pPr>
              <w:keepNext/>
              <w:spacing w:after="60"/>
              <w:jc w:val="center"/>
            </w:pPr>
            <w:r>
              <w:rPr>
                <w:b/>
              </w:rPr>
              <w:t>Jumlah</w:t>
            </w:r>
          </w:p>
        </w:tc>
        <w:tc>
          <w:tcPr>
            <w:tcW w:w="4139" w:type="dxa"/>
            <w:shd w:val="clear" w:color="auto" w:fill="E7E7E7"/>
            <w:tcMar>
              <w:top w:w="75" w:type="dxa"/>
              <w:left w:w="90" w:type="dxa"/>
              <w:bottom w:w="75" w:type="dxa"/>
              <w:right w:w="90" w:type="dxa"/>
            </w:tcMar>
            <w:vAlign w:val="center"/>
          </w:tcPr>
          <w:p w14:paraId="6683E5F1" w14:textId="77777777" w:rsidR="006A15EE" w:rsidRDefault="00D02E3F">
            <w:pPr>
              <w:keepNext/>
              <w:spacing w:after="60"/>
              <w:jc w:val="center"/>
            </w:pPr>
            <w:r>
              <w:rPr>
                <w:b/>
              </w:rPr>
              <w:t>Peran</w:t>
            </w:r>
          </w:p>
        </w:tc>
      </w:tr>
      <w:tr w:rsidR="006A15EE" w14:paraId="2EE83DC1" w14:textId="77777777">
        <w:trPr>
          <w:cantSplit/>
          <w:jc w:val="center"/>
        </w:trPr>
        <w:tc>
          <w:tcPr>
            <w:tcW w:w="2324" w:type="dxa"/>
            <w:shd w:val="clear" w:color="auto" w:fill="FFFFFF"/>
            <w:tcMar>
              <w:top w:w="75" w:type="dxa"/>
              <w:left w:w="90" w:type="dxa"/>
              <w:bottom w:w="75" w:type="dxa"/>
              <w:right w:w="90" w:type="dxa"/>
            </w:tcMar>
            <w:vAlign w:val="center"/>
          </w:tcPr>
          <w:p w14:paraId="7EBE35FB" w14:textId="77777777" w:rsidR="006A15EE" w:rsidRDefault="00D02E3F">
            <w:pPr>
              <w:keepNext/>
              <w:spacing w:after="60"/>
              <w:jc w:val="left"/>
            </w:pPr>
            <w:r>
              <w:t>Kaggle tourism_with_id.csv</w:t>
            </w:r>
          </w:p>
        </w:tc>
        <w:tc>
          <w:tcPr>
            <w:tcW w:w="1474" w:type="dxa"/>
            <w:shd w:val="clear" w:color="auto" w:fill="FFFFFF"/>
            <w:tcMar>
              <w:top w:w="75" w:type="dxa"/>
              <w:left w:w="90" w:type="dxa"/>
              <w:bottom w:w="75" w:type="dxa"/>
              <w:right w:w="90" w:type="dxa"/>
            </w:tcMar>
            <w:vAlign w:val="center"/>
          </w:tcPr>
          <w:p w14:paraId="6229D757" w14:textId="77777777" w:rsidR="006A15EE" w:rsidRDefault="00D02E3F">
            <w:pPr>
              <w:keepNext/>
              <w:spacing w:after="60"/>
              <w:jc w:val="left"/>
            </w:pPr>
            <w:r>
              <w:t>437 destinasi</w:t>
            </w:r>
          </w:p>
        </w:tc>
        <w:tc>
          <w:tcPr>
            <w:tcW w:w="4139" w:type="dxa"/>
            <w:shd w:val="clear" w:color="auto" w:fill="FFFFFF"/>
            <w:tcMar>
              <w:top w:w="75" w:type="dxa"/>
              <w:left w:w="90" w:type="dxa"/>
              <w:bottom w:w="75" w:type="dxa"/>
              <w:right w:w="90" w:type="dxa"/>
            </w:tcMar>
            <w:vAlign w:val="center"/>
          </w:tcPr>
          <w:p w14:paraId="7A3719DD" w14:textId="77777777" w:rsidR="006A15EE" w:rsidRDefault="00D02E3F">
            <w:pPr>
              <w:keepNext/>
              <w:spacing w:after="60"/>
              <w:jc w:val="left"/>
            </w:pPr>
            <w:r>
              <w:t>Nama, deskripsi, kota, kategori, harga, rating, dan koordinat sumber</w:t>
            </w:r>
          </w:p>
        </w:tc>
      </w:tr>
      <w:tr w:rsidR="006A15EE" w14:paraId="4AD0E460" w14:textId="77777777">
        <w:trPr>
          <w:cantSplit/>
          <w:jc w:val="center"/>
        </w:trPr>
        <w:tc>
          <w:tcPr>
            <w:tcW w:w="2324" w:type="dxa"/>
            <w:shd w:val="clear" w:color="auto" w:fill="FFFFFF"/>
            <w:tcMar>
              <w:top w:w="75" w:type="dxa"/>
              <w:left w:w="90" w:type="dxa"/>
              <w:bottom w:w="75" w:type="dxa"/>
              <w:right w:w="90" w:type="dxa"/>
            </w:tcMar>
            <w:vAlign w:val="center"/>
          </w:tcPr>
          <w:p w14:paraId="1E95E25E" w14:textId="77777777" w:rsidR="006A15EE" w:rsidRDefault="00D02E3F">
            <w:pPr>
              <w:keepNext/>
              <w:spacing w:after="60"/>
              <w:jc w:val="left"/>
            </w:pPr>
            <w:r>
              <w:t>Kurasi Jawa destinasi_jawa_review.csv</w:t>
            </w:r>
          </w:p>
        </w:tc>
        <w:tc>
          <w:tcPr>
            <w:tcW w:w="1474" w:type="dxa"/>
            <w:shd w:val="clear" w:color="auto" w:fill="FFFFFF"/>
            <w:tcMar>
              <w:top w:w="75" w:type="dxa"/>
              <w:left w:w="90" w:type="dxa"/>
              <w:bottom w:w="75" w:type="dxa"/>
              <w:right w:w="90" w:type="dxa"/>
            </w:tcMar>
            <w:vAlign w:val="center"/>
          </w:tcPr>
          <w:p w14:paraId="7719EE09" w14:textId="77777777" w:rsidR="006A15EE" w:rsidRDefault="00D02E3F">
            <w:pPr>
              <w:keepNext/>
              <w:spacing w:after="60"/>
              <w:jc w:val="left"/>
            </w:pPr>
            <w:r>
              <w:t>6 destinasi</w:t>
            </w:r>
          </w:p>
        </w:tc>
        <w:tc>
          <w:tcPr>
            <w:tcW w:w="4139" w:type="dxa"/>
            <w:shd w:val="clear" w:color="auto" w:fill="FFFFFF"/>
            <w:tcMar>
              <w:top w:w="75" w:type="dxa"/>
              <w:left w:w="90" w:type="dxa"/>
              <w:bottom w:w="75" w:type="dxa"/>
              <w:right w:w="90" w:type="dxa"/>
            </w:tcMar>
            <w:vAlign w:val="center"/>
          </w:tcPr>
          <w:p w14:paraId="38CDD0D2" w14:textId="77777777" w:rsidR="006A15EE" w:rsidRDefault="00D02E3F">
            <w:pPr>
              <w:keepNext/>
              <w:spacing w:after="60"/>
              <w:jc w:val="left"/>
            </w:pPr>
            <w:r>
              <w:t>Dua tambahan Banten dan empat tambahan Jawa lainnya</w:t>
            </w:r>
          </w:p>
        </w:tc>
      </w:tr>
      <w:tr w:rsidR="006A15EE" w14:paraId="73516FB5" w14:textId="77777777">
        <w:trPr>
          <w:cantSplit/>
          <w:jc w:val="center"/>
        </w:trPr>
        <w:tc>
          <w:tcPr>
            <w:tcW w:w="2324" w:type="dxa"/>
            <w:shd w:val="clear" w:color="auto" w:fill="FFFFFF"/>
            <w:tcMar>
              <w:top w:w="75" w:type="dxa"/>
              <w:left w:w="90" w:type="dxa"/>
              <w:bottom w:w="75" w:type="dxa"/>
              <w:right w:w="90" w:type="dxa"/>
            </w:tcMar>
            <w:vAlign w:val="center"/>
          </w:tcPr>
          <w:p w14:paraId="4AD619C8" w14:textId="77777777" w:rsidR="006A15EE" w:rsidRDefault="00D02E3F">
            <w:pPr>
              <w:keepNext/>
              <w:spacing w:after="60"/>
              <w:jc w:val="left"/>
            </w:pPr>
            <w:r>
              <w:t>Kaggle tourism_rating.csv</w:t>
            </w:r>
          </w:p>
        </w:tc>
        <w:tc>
          <w:tcPr>
            <w:tcW w:w="1474" w:type="dxa"/>
            <w:shd w:val="clear" w:color="auto" w:fill="FFFFFF"/>
            <w:tcMar>
              <w:top w:w="75" w:type="dxa"/>
              <w:left w:w="90" w:type="dxa"/>
              <w:bottom w:w="75" w:type="dxa"/>
              <w:right w:w="90" w:type="dxa"/>
            </w:tcMar>
            <w:vAlign w:val="center"/>
          </w:tcPr>
          <w:p w14:paraId="12A7DE82" w14:textId="77777777" w:rsidR="006A15EE" w:rsidRDefault="00D02E3F">
            <w:pPr>
              <w:keepNext/>
              <w:spacing w:after="60"/>
              <w:jc w:val="left"/>
            </w:pPr>
            <w:r>
              <w:t>10.000 interaksi</w:t>
            </w:r>
          </w:p>
        </w:tc>
        <w:tc>
          <w:tcPr>
            <w:tcW w:w="4139" w:type="dxa"/>
            <w:shd w:val="clear" w:color="auto" w:fill="FFFFFF"/>
            <w:tcMar>
              <w:top w:w="75" w:type="dxa"/>
              <w:left w:w="90" w:type="dxa"/>
              <w:bottom w:w="75" w:type="dxa"/>
              <w:right w:w="90" w:type="dxa"/>
            </w:tcMar>
            <w:vAlign w:val="center"/>
          </w:tcPr>
          <w:p w14:paraId="4D0FD454" w14:textId="77777777" w:rsidR="006A15EE" w:rsidRDefault="00D02E3F">
            <w:pPr>
              <w:keepNext/>
              <w:spacing w:after="60"/>
              <w:jc w:val="left"/>
            </w:pPr>
            <w:r>
              <w:t>Agregasi penilaian pengguna setelah validasi dan deduplikasi</w:t>
            </w:r>
          </w:p>
        </w:tc>
      </w:tr>
      <w:tr w:rsidR="006A15EE" w14:paraId="3190C11D" w14:textId="77777777">
        <w:trPr>
          <w:cantSplit/>
          <w:jc w:val="center"/>
        </w:trPr>
        <w:tc>
          <w:tcPr>
            <w:tcW w:w="2324" w:type="dxa"/>
            <w:shd w:val="clear" w:color="auto" w:fill="FFFFFF"/>
            <w:tcMar>
              <w:top w:w="75" w:type="dxa"/>
              <w:left w:w="90" w:type="dxa"/>
              <w:bottom w:w="75" w:type="dxa"/>
              <w:right w:w="90" w:type="dxa"/>
            </w:tcMar>
            <w:vAlign w:val="center"/>
          </w:tcPr>
          <w:p w14:paraId="163760C0" w14:textId="77777777" w:rsidR="006A15EE" w:rsidRDefault="00D02E3F">
            <w:pPr>
              <w:keepNext/>
              <w:spacing w:after="60"/>
              <w:jc w:val="left"/>
            </w:pPr>
            <w:r>
              <w:t>Pengamatan Google Maps</w:t>
            </w:r>
          </w:p>
        </w:tc>
        <w:tc>
          <w:tcPr>
            <w:tcW w:w="1474" w:type="dxa"/>
            <w:shd w:val="clear" w:color="auto" w:fill="FFFFFF"/>
            <w:tcMar>
              <w:top w:w="75" w:type="dxa"/>
              <w:left w:w="90" w:type="dxa"/>
              <w:bottom w:w="75" w:type="dxa"/>
              <w:right w:w="90" w:type="dxa"/>
            </w:tcMar>
            <w:vAlign w:val="center"/>
          </w:tcPr>
          <w:p w14:paraId="6587721A" w14:textId="77777777" w:rsidR="006A15EE" w:rsidRDefault="00D02E3F">
            <w:pPr>
              <w:keepNext/>
              <w:spacing w:after="60"/>
              <w:jc w:val="left"/>
            </w:pPr>
            <w:r>
              <w:t>5 rating dipakai</w:t>
            </w:r>
          </w:p>
        </w:tc>
        <w:tc>
          <w:tcPr>
            <w:tcW w:w="4139" w:type="dxa"/>
            <w:shd w:val="clear" w:color="auto" w:fill="FFFFFF"/>
            <w:tcMar>
              <w:top w:w="75" w:type="dxa"/>
              <w:left w:w="90" w:type="dxa"/>
              <w:bottom w:w="75" w:type="dxa"/>
              <w:right w:w="90" w:type="dxa"/>
            </w:tcMar>
            <w:vAlign w:val="center"/>
          </w:tcPr>
          <w:p w14:paraId="18312CCF" w14:textId="77777777" w:rsidR="006A15EE" w:rsidRDefault="00D02E3F">
            <w:pPr>
              <w:keepNext/>
              <w:spacing w:after="60"/>
              <w:jc w:val="left"/>
            </w:pPr>
            <w:r>
              <w:t>Melengkapi rating destinasi tambahan yang cocok identitasnya</w:t>
            </w:r>
          </w:p>
        </w:tc>
      </w:tr>
      <w:tr w:rsidR="006A15EE" w14:paraId="40951231" w14:textId="77777777">
        <w:trPr>
          <w:cantSplit/>
          <w:jc w:val="center"/>
        </w:trPr>
        <w:tc>
          <w:tcPr>
            <w:tcW w:w="2324" w:type="dxa"/>
            <w:shd w:val="clear" w:color="auto" w:fill="FFFFFF"/>
            <w:tcMar>
              <w:top w:w="75" w:type="dxa"/>
              <w:left w:w="90" w:type="dxa"/>
              <w:bottom w:w="75" w:type="dxa"/>
              <w:right w:w="90" w:type="dxa"/>
            </w:tcMar>
            <w:vAlign w:val="center"/>
          </w:tcPr>
          <w:p w14:paraId="194D4D0E" w14:textId="77777777" w:rsidR="006A15EE" w:rsidRDefault="00D02E3F">
            <w:pPr>
              <w:spacing w:after="60"/>
              <w:jc w:val="left"/>
            </w:pPr>
            <w:r>
              <w:t>Formulir website</w:t>
            </w:r>
          </w:p>
        </w:tc>
        <w:tc>
          <w:tcPr>
            <w:tcW w:w="1474" w:type="dxa"/>
            <w:shd w:val="clear" w:color="auto" w:fill="FFFFFF"/>
            <w:tcMar>
              <w:top w:w="75" w:type="dxa"/>
              <w:left w:w="90" w:type="dxa"/>
              <w:bottom w:w="75" w:type="dxa"/>
              <w:right w:w="90" w:type="dxa"/>
            </w:tcMar>
            <w:vAlign w:val="center"/>
          </w:tcPr>
          <w:p w14:paraId="4591CB8E" w14:textId="77777777" w:rsidR="006A15EE" w:rsidRDefault="00D02E3F">
            <w:pPr>
              <w:spacing w:after="60"/>
              <w:jc w:val="left"/>
            </w:pPr>
            <w:r>
              <w:t>Per permintaan</w:t>
            </w:r>
          </w:p>
        </w:tc>
        <w:tc>
          <w:tcPr>
            <w:tcW w:w="4139" w:type="dxa"/>
            <w:shd w:val="clear" w:color="auto" w:fill="FFFFFF"/>
            <w:tcMar>
              <w:top w:w="75" w:type="dxa"/>
              <w:left w:w="90" w:type="dxa"/>
              <w:bottom w:w="75" w:type="dxa"/>
              <w:right w:w="90" w:type="dxa"/>
            </w:tcMar>
            <w:vAlign w:val="center"/>
          </w:tcPr>
          <w:p w14:paraId="053AECA4" w14:textId="77777777" w:rsidR="006A15EE" w:rsidRDefault="00D02E3F">
            <w:pPr>
              <w:spacing w:after="60"/>
              <w:jc w:val="left"/>
            </w:pPr>
            <w:r>
              <w:t>Preferensi pengguna untuk pemeringkatan, bukan survei kelompok</w:t>
            </w:r>
          </w:p>
        </w:tc>
      </w:tr>
    </w:tbl>
    <w:p w14:paraId="31E7A7A3" w14:textId="77777777" w:rsidR="006A15EE" w:rsidRDefault="006A15EE">
      <w:pPr>
        <w:spacing w:after="0"/>
      </w:pPr>
    </w:p>
    <w:p w14:paraId="1F16D6C8" w14:textId="77777777" w:rsidR="006A15EE" w:rsidRDefault="00D02E3F">
      <w:r>
        <w:t xml:space="preserve">Data tambahan bukan dataset resmi pemerintah secara keseluruhan. Tarif didukung dokumen pemerintah, titik lokasi berasal dari pemetaan komunitas, kategori dan deskripsi merupakan kurasi, serta rating berasal dari agregat pihak ketiga. OpenStreetMap mempunyai ketentuan ODbL dan atribusi. Rating Google Maps tidak otomatis mempunyai lisensi terbuka yang sama dengan OSM. Asal, </w:t>
      </w:r>
      <w:r>
        <w:lastRenderedPageBreak/>
        <w:t>fungsi, dan batas setiap atribut harus dibedakan saat laporan maupun data didistribusikan (OpenStreetMap Foundation, n.d.; Kelompok TravelFit, 2026b).</w:t>
      </w:r>
    </w:p>
    <w:p w14:paraId="4A3A83D5" w14:textId="77777777" w:rsidR="006A15EE" w:rsidRDefault="00D02E3F">
      <w:pPr>
        <w:pStyle w:val="Heading2"/>
      </w:pPr>
      <w:bookmarkStart w:id="6" w:name="_Toc242114645"/>
      <w:r>
        <w:t>1 6 Gambaran dan Kualitas Data</w:t>
      </w:r>
      <w:bookmarkEnd w:id="6"/>
    </w:p>
    <w:p w14:paraId="41E05FAA" w14:textId="77777777" w:rsidR="006A15EE" w:rsidRDefault="00D02E3F">
      <w:pPr>
        <w:pStyle w:val="Caption"/>
        <w:keepNext/>
        <w:jc w:val="left"/>
      </w:pPr>
      <w:r>
        <w:t>Tabel 2 Distribusi kategori destinasi aktif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2268"/>
        <w:gridCol w:w="2268"/>
      </w:tblGrid>
      <w:tr w:rsidR="006A15EE" w14:paraId="4180D364" w14:textId="77777777">
        <w:trPr>
          <w:cantSplit/>
          <w:tblHeader/>
          <w:jc w:val="center"/>
        </w:trPr>
        <w:tc>
          <w:tcPr>
            <w:tcW w:w="3402" w:type="dxa"/>
            <w:shd w:val="clear" w:color="auto" w:fill="E7E7E7"/>
            <w:tcMar>
              <w:top w:w="75" w:type="dxa"/>
              <w:left w:w="90" w:type="dxa"/>
              <w:bottom w:w="75" w:type="dxa"/>
              <w:right w:w="90" w:type="dxa"/>
            </w:tcMar>
            <w:vAlign w:val="center"/>
          </w:tcPr>
          <w:p w14:paraId="57C2DC11" w14:textId="77777777" w:rsidR="006A15EE" w:rsidRDefault="00D02E3F">
            <w:pPr>
              <w:keepNext/>
              <w:spacing w:after="60"/>
              <w:jc w:val="center"/>
            </w:pPr>
            <w:r>
              <w:rPr>
                <w:b/>
              </w:rPr>
              <w:t>Kategori</w:t>
            </w:r>
          </w:p>
        </w:tc>
        <w:tc>
          <w:tcPr>
            <w:tcW w:w="2268" w:type="dxa"/>
            <w:shd w:val="clear" w:color="auto" w:fill="E7E7E7"/>
            <w:tcMar>
              <w:top w:w="75" w:type="dxa"/>
              <w:left w:w="90" w:type="dxa"/>
              <w:bottom w:w="75" w:type="dxa"/>
              <w:right w:w="90" w:type="dxa"/>
            </w:tcMar>
            <w:vAlign w:val="center"/>
          </w:tcPr>
          <w:p w14:paraId="698153D0" w14:textId="77777777" w:rsidR="006A15EE" w:rsidRDefault="00D02E3F">
            <w:pPr>
              <w:keepNext/>
              <w:spacing w:after="60"/>
              <w:jc w:val="center"/>
            </w:pPr>
            <w:r>
              <w:rPr>
                <w:b/>
              </w:rPr>
              <w:t>Jumlah</w:t>
            </w:r>
          </w:p>
        </w:tc>
        <w:tc>
          <w:tcPr>
            <w:tcW w:w="2268" w:type="dxa"/>
            <w:shd w:val="clear" w:color="auto" w:fill="E7E7E7"/>
            <w:tcMar>
              <w:top w:w="75" w:type="dxa"/>
              <w:left w:w="90" w:type="dxa"/>
              <w:bottom w:w="75" w:type="dxa"/>
              <w:right w:w="90" w:type="dxa"/>
            </w:tcMar>
            <w:vAlign w:val="center"/>
          </w:tcPr>
          <w:p w14:paraId="21793206" w14:textId="77777777" w:rsidR="006A15EE" w:rsidRDefault="00D02E3F">
            <w:pPr>
              <w:keepNext/>
              <w:spacing w:after="60"/>
              <w:jc w:val="center"/>
            </w:pPr>
            <w:r>
              <w:rPr>
                <w:b/>
              </w:rPr>
              <w:t>Proporsi</w:t>
            </w:r>
          </w:p>
        </w:tc>
      </w:tr>
      <w:tr w:rsidR="006A15EE" w14:paraId="621D4E57" w14:textId="77777777">
        <w:trPr>
          <w:cantSplit/>
          <w:jc w:val="center"/>
        </w:trPr>
        <w:tc>
          <w:tcPr>
            <w:tcW w:w="3402" w:type="dxa"/>
            <w:shd w:val="clear" w:color="auto" w:fill="FFFFFF"/>
            <w:tcMar>
              <w:top w:w="75" w:type="dxa"/>
              <w:left w:w="90" w:type="dxa"/>
              <w:bottom w:w="75" w:type="dxa"/>
              <w:right w:w="90" w:type="dxa"/>
            </w:tcMar>
            <w:vAlign w:val="center"/>
          </w:tcPr>
          <w:p w14:paraId="063A7A8C" w14:textId="77777777" w:rsidR="006A15EE" w:rsidRDefault="00D02E3F">
            <w:pPr>
              <w:keepNext/>
              <w:spacing w:after="60"/>
              <w:jc w:val="left"/>
            </w:pPr>
            <w:r>
              <w:t>hiburan</w:t>
            </w:r>
          </w:p>
        </w:tc>
        <w:tc>
          <w:tcPr>
            <w:tcW w:w="2268" w:type="dxa"/>
            <w:shd w:val="clear" w:color="auto" w:fill="FFFFFF"/>
            <w:tcMar>
              <w:top w:w="75" w:type="dxa"/>
              <w:left w:w="90" w:type="dxa"/>
              <w:bottom w:w="75" w:type="dxa"/>
              <w:right w:w="90" w:type="dxa"/>
            </w:tcMar>
            <w:vAlign w:val="center"/>
          </w:tcPr>
          <w:p w14:paraId="0C7C10D3" w14:textId="77777777" w:rsidR="006A15EE" w:rsidRDefault="00D02E3F">
            <w:pPr>
              <w:keepNext/>
              <w:spacing w:after="60"/>
              <w:jc w:val="center"/>
            </w:pPr>
            <w:r>
              <w:t>136</w:t>
            </w:r>
          </w:p>
        </w:tc>
        <w:tc>
          <w:tcPr>
            <w:tcW w:w="2268" w:type="dxa"/>
            <w:shd w:val="clear" w:color="auto" w:fill="FFFFFF"/>
            <w:tcMar>
              <w:top w:w="75" w:type="dxa"/>
              <w:left w:w="90" w:type="dxa"/>
              <w:bottom w:w="75" w:type="dxa"/>
              <w:right w:w="90" w:type="dxa"/>
            </w:tcMar>
            <w:vAlign w:val="center"/>
          </w:tcPr>
          <w:p w14:paraId="0E9E1877" w14:textId="77777777" w:rsidR="006A15EE" w:rsidRDefault="00D02E3F">
            <w:pPr>
              <w:keepNext/>
              <w:spacing w:after="60"/>
              <w:jc w:val="center"/>
            </w:pPr>
            <w:r>
              <w:t>30,70%</w:t>
            </w:r>
          </w:p>
        </w:tc>
      </w:tr>
      <w:tr w:rsidR="006A15EE" w14:paraId="1EB812A0" w14:textId="77777777">
        <w:trPr>
          <w:cantSplit/>
          <w:jc w:val="center"/>
        </w:trPr>
        <w:tc>
          <w:tcPr>
            <w:tcW w:w="3402" w:type="dxa"/>
            <w:shd w:val="clear" w:color="auto" w:fill="FFFFFF"/>
            <w:tcMar>
              <w:top w:w="75" w:type="dxa"/>
              <w:left w:w="90" w:type="dxa"/>
              <w:bottom w:w="75" w:type="dxa"/>
              <w:right w:w="90" w:type="dxa"/>
            </w:tcMar>
            <w:vAlign w:val="center"/>
          </w:tcPr>
          <w:p w14:paraId="195359E4" w14:textId="77777777" w:rsidR="006A15EE" w:rsidRDefault="00D02E3F">
            <w:pPr>
              <w:keepNext/>
              <w:spacing w:after="60"/>
              <w:jc w:val="left"/>
            </w:pPr>
            <w:r>
              <w:t>budaya</w:t>
            </w:r>
          </w:p>
        </w:tc>
        <w:tc>
          <w:tcPr>
            <w:tcW w:w="2268" w:type="dxa"/>
            <w:shd w:val="clear" w:color="auto" w:fill="FFFFFF"/>
            <w:tcMar>
              <w:top w:w="75" w:type="dxa"/>
              <w:left w:w="90" w:type="dxa"/>
              <w:bottom w:w="75" w:type="dxa"/>
              <w:right w:w="90" w:type="dxa"/>
            </w:tcMar>
            <w:vAlign w:val="center"/>
          </w:tcPr>
          <w:p w14:paraId="2DAC4417" w14:textId="77777777" w:rsidR="006A15EE" w:rsidRDefault="00D02E3F">
            <w:pPr>
              <w:keepNext/>
              <w:spacing w:after="60"/>
              <w:jc w:val="center"/>
            </w:pPr>
            <w:r>
              <w:t>119</w:t>
            </w:r>
          </w:p>
        </w:tc>
        <w:tc>
          <w:tcPr>
            <w:tcW w:w="2268" w:type="dxa"/>
            <w:shd w:val="clear" w:color="auto" w:fill="FFFFFF"/>
            <w:tcMar>
              <w:top w:w="75" w:type="dxa"/>
              <w:left w:w="90" w:type="dxa"/>
              <w:bottom w:w="75" w:type="dxa"/>
              <w:right w:w="90" w:type="dxa"/>
            </w:tcMar>
            <w:vAlign w:val="center"/>
          </w:tcPr>
          <w:p w14:paraId="44BCEC0A" w14:textId="77777777" w:rsidR="006A15EE" w:rsidRDefault="00D02E3F">
            <w:pPr>
              <w:keepNext/>
              <w:spacing w:after="60"/>
              <w:jc w:val="center"/>
            </w:pPr>
            <w:r>
              <w:t>26,86%</w:t>
            </w:r>
          </w:p>
        </w:tc>
      </w:tr>
      <w:tr w:rsidR="006A15EE" w14:paraId="0D018D77" w14:textId="77777777">
        <w:trPr>
          <w:cantSplit/>
          <w:jc w:val="center"/>
        </w:trPr>
        <w:tc>
          <w:tcPr>
            <w:tcW w:w="3402" w:type="dxa"/>
            <w:shd w:val="clear" w:color="auto" w:fill="FFFFFF"/>
            <w:tcMar>
              <w:top w:w="75" w:type="dxa"/>
              <w:left w:w="90" w:type="dxa"/>
              <w:bottom w:w="75" w:type="dxa"/>
              <w:right w:w="90" w:type="dxa"/>
            </w:tcMar>
            <w:vAlign w:val="center"/>
          </w:tcPr>
          <w:p w14:paraId="16AF598C" w14:textId="77777777" w:rsidR="006A15EE" w:rsidRDefault="00D02E3F">
            <w:pPr>
              <w:keepNext/>
              <w:spacing w:after="60"/>
              <w:jc w:val="left"/>
            </w:pPr>
            <w:r>
              <w:t>alam</w:t>
            </w:r>
          </w:p>
        </w:tc>
        <w:tc>
          <w:tcPr>
            <w:tcW w:w="2268" w:type="dxa"/>
            <w:shd w:val="clear" w:color="auto" w:fill="FFFFFF"/>
            <w:tcMar>
              <w:top w:w="75" w:type="dxa"/>
              <w:left w:w="90" w:type="dxa"/>
              <w:bottom w:w="75" w:type="dxa"/>
              <w:right w:w="90" w:type="dxa"/>
            </w:tcMar>
            <w:vAlign w:val="center"/>
          </w:tcPr>
          <w:p w14:paraId="600B0608" w14:textId="77777777" w:rsidR="006A15EE" w:rsidRDefault="00D02E3F">
            <w:pPr>
              <w:keepNext/>
              <w:spacing w:after="60"/>
              <w:jc w:val="center"/>
            </w:pPr>
            <w:r>
              <w:t>108</w:t>
            </w:r>
          </w:p>
        </w:tc>
        <w:tc>
          <w:tcPr>
            <w:tcW w:w="2268" w:type="dxa"/>
            <w:shd w:val="clear" w:color="auto" w:fill="FFFFFF"/>
            <w:tcMar>
              <w:top w:w="75" w:type="dxa"/>
              <w:left w:w="90" w:type="dxa"/>
              <w:bottom w:w="75" w:type="dxa"/>
              <w:right w:w="90" w:type="dxa"/>
            </w:tcMar>
            <w:vAlign w:val="center"/>
          </w:tcPr>
          <w:p w14:paraId="21F34743" w14:textId="77777777" w:rsidR="006A15EE" w:rsidRDefault="00D02E3F">
            <w:pPr>
              <w:keepNext/>
              <w:spacing w:after="60"/>
              <w:jc w:val="center"/>
            </w:pPr>
            <w:r>
              <w:t>24,38%</w:t>
            </w:r>
          </w:p>
        </w:tc>
      </w:tr>
      <w:tr w:rsidR="006A15EE" w14:paraId="12354135" w14:textId="77777777">
        <w:trPr>
          <w:cantSplit/>
          <w:jc w:val="center"/>
        </w:trPr>
        <w:tc>
          <w:tcPr>
            <w:tcW w:w="3402" w:type="dxa"/>
            <w:shd w:val="clear" w:color="auto" w:fill="FFFFFF"/>
            <w:tcMar>
              <w:top w:w="75" w:type="dxa"/>
              <w:left w:w="90" w:type="dxa"/>
              <w:bottom w:w="75" w:type="dxa"/>
              <w:right w:w="90" w:type="dxa"/>
            </w:tcMar>
            <w:vAlign w:val="center"/>
          </w:tcPr>
          <w:p w14:paraId="0F9CC395" w14:textId="77777777" w:rsidR="006A15EE" w:rsidRDefault="00D02E3F">
            <w:pPr>
              <w:keepNext/>
              <w:spacing w:after="60"/>
              <w:jc w:val="left"/>
            </w:pPr>
            <w:r>
              <w:t>bahari</w:t>
            </w:r>
          </w:p>
        </w:tc>
        <w:tc>
          <w:tcPr>
            <w:tcW w:w="2268" w:type="dxa"/>
            <w:shd w:val="clear" w:color="auto" w:fill="FFFFFF"/>
            <w:tcMar>
              <w:top w:w="75" w:type="dxa"/>
              <w:left w:w="90" w:type="dxa"/>
              <w:bottom w:w="75" w:type="dxa"/>
              <w:right w:w="90" w:type="dxa"/>
            </w:tcMar>
            <w:vAlign w:val="center"/>
          </w:tcPr>
          <w:p w14:paraId="0C07EB32" w14:textId="77777777" w:rsidR="006A15EE" w:rsidRDefault="00D02E3F">
            <w:pPr>
              <w:keepNext/>
              <w:spacing w:after="60"/>
              <w:jc w:val="center"/>
            </w:pPr>
            <w:r>
              <w:t>48</w:t>
            </w:r>
          </w:p>
        </w:tc>
        <w:tc>
          <w:tcPr>
            <w:tcW w:w="2268" w:type="dxa"/>
            <w:shd w:val="clear" w:color="auto" w:fill="FFFFFF"/>
            <w:tcMar>
              <w:top w:w="75" w:type="dxa"/>
              <w:left w:w="90" w:type="dxa"/>
              <w:bottom w:w="75" w:type="dxa"/>
              <w:right w:w="90" w:type="dxa"/>
            </w:tcMar>
            <w:vAlign w:val="center"/>
          </w:tcPr>
          <w:p w14:paraId="26D69C41" w14:textId="77777777" w:rsidR="006A15EE" w:rsidRDefault="00D02E3F">
            <w:pPr>
              <w:keepNext/>
              <w:spacing w:after="60"/>
              <w:jc w:val="center"/>
            </w:pPr>
            <w:r>
              <w:t>10,84%</w:t>
            </w:r>
          </w:p>
        </w:tc>
      </w:tr>
      <w:tr w:rsidR="006A15EE" w14:paraId="2D9ACF55" w14:textId="77777777">
        <w:trPr>
          <w:cantSplit/>
          <w:jc w:val="center"/>
        </w:trPr>
        <w:tc>
          <w:tcPr>
            <w:tcW w:w="3402" w:type="dxa"/>
            <w:shd w:val="clear" w:color="auto" w:fill="FFFFFF"/>
            <w:tcMar>
              <w:top w:w="75" w:type="dxa"/>
              <w:left w:w="90" w:type="dxa"/>
              <w:bottom w:w="75" w:type="dxa"/>
              <w:right w:w="90" w:type="dxa"/>
            </w:tcMar>
            <w:vAlign w:val="center"/>
          </w:tcPr>
          <w:p w14:paraId="20134EB2" w14:textId="77777777" w:rsidR="006A15EE" w:rsidRDefault="00D02E3F">
            <w:pPr>
              <w:keepNext/>
              <w:spacing w:after="60"/>
              <w:jc w:val="left"/>
            </w:pPr>
            <w:r>
              <w:t>religi</w:t>
            </w:r>
          </w:p>
        </w:tc>
        <w:tc>
          <w:tcPr>
            <w:tcW w:w="2268" w:type="dxa"/>
            <w:shd w:val="clear" w:color="auto" w:fill="FFFFFF"/>
            <w:tcMar>
              <w:top w:w="75" w:type="dxa"/>
              <w:left w:w="90" w:type="dxa"/>
              <w:bottom w:w="75" w:type="dxa"/>
              <w:right w:w="90" w:type="dxa"/>
            </w:tcMar>
            <w:vAlign w:val="center"/>
          </w:tcPr>
          <w:p w14:paraId="1FBEBE3C" w14:textId="77777777" w:rsidR="006A15EE" w:rsidRDefault="00D02E3F">
            <w:pPr>
              <w:keepNext/>
              <w:spacing w:after="60"/>
              <w:jc w:val="center"/>
            </w:pPr>
            <w:r>
              <w:t>17</w:t>
            </w:r>
          </w:p>
        </w:tc>
        <w:tc>
          <w:tcPr>
            <w:tcW w:w="2268" w:type="dxa"/>
            <w:shd w:val="clear" w:color="auto" w:fill="FFFFFF"/>
            <w:tcMar>
              <w:top w:w="75" w:type="dxa"/>
              <w:left w:w="90" w:type="dxa"/>
              <w:bottom w:w="75" w:type="dxa"/>
              <w:right w:w="90" w:type="dxa"/>
            </w:tcMar>
            <w:vAlign w:val="center"/>
          </w:tcPr>
          <w:p w14:paraId="7394C6C8" w14:textId="77777777" w:rsidR="006A15EE" w:rsidRDefault="00D02E3F">
            <w:pPr>
              <w:keepNext/>
              <w:spacing w:after="60"/>
              <w:jc w:val="center"/>
            </w:pPr>
            <w:r>
              <w:t>3,84%</w:t>
            </w:r>
          </w:p>
        </w:tc>
      </w:tr>
      <w:tr w:rsidR="006A15EE" w14:paraId="7A3172A4" w14:textId="77777777">
        <w:trPr>
          <w:cantSplit/>
          <w:jc w:val="center"/>
        </w:trPr>
        <w:tc>
          <w:tcPr>
            <w:tcW w:w="3402" w:type="dxa"/>
            <w:shd w:val="clear" w:color="auto" w:fill="FFFFFF"/>
            <w:tcMar>
              <w:top w:w="75" w:type="dxa"/>
              <w:left w:w="90" w:type="dxa"/>
              <w:bottom w:w="75" w:type="dxa"/>
              <w:right w:w="90" w:type="dxa"/>
            </w:tcMar>
            <w:vAlign w:val="center"/>
          </w:tcPr>
          <w:p w14:paraId="2710C047" w14:textId="77777777" w:rsidR="006A15EE" w:rsidRDefault="00D02E3F">
            <w:pPr>
              <w:keepNext/>
              <w:spacing w:after="60"/>
              <w:jc w:val="left"/>
            </w:pPr>
            <w:r>
              <w:t>belanja</w:t>
            </w:r>
          </w:p>
        </w:tc>
        <w:tc>
          <w:tcPr>
            <w:tcW w:w="2268" w:type="dxa"/>
            <w:shd w:val="clear" w:color="auto" w:fill="FFFFFF"/>
            <w:tcMar>
              <w:top w:w="75" w:type="dxa"/>
              <w:left w:w="90" w:type="dxa"/>
              <w:bottom w:w="75" w:type="dxa"/>
              <w:right w:w="90" w:type="dxa"/>
            </w:tcMar>
            <w:vAlign w:val="center"/>
          </w:tcPr>
          <w:p w14:paraId="48AD39CF" w14:textId="77777777" w:rsidR="006A15EE" w:rsidRDefault="00D02E3F">
            <w:pPr>
              <w:keepNext/>
              <w:spacing w:after="60"/>
              <w:jc w:val="center"/>
            </w:pPr>
            <w:r>
              <w:t>15</w:t>
            </w:r>
          </w:p>
        </w:tc>
        <w:tc>
          <w:tcPr>
            <w:tcW w:w="2268" w:type="dxa"/>
            <w:shd w:val="clear" w:color="auto" w:fill="FFFFFF"/>
            <w:tcMar>
              <w:top w:w="75" w:type="dxa"/>
              <w:left w:w="90" w:type="dxa"/>
              <w:bottom w:w="75" w:type="dxa"/>
              <w:right w:w="90" w:type="dxa"/>
            </w:tcMar>
            <w:vAlign w:val="center"/>
          </w:tcPr>
          <w:p w14:paraId="388FA81F" w14:textId="77777777" w:rsidR="006A15EE" w:rsidRDefault="00D02E3F">
            <w:pPr>
              <w:keepNext/>
              <w:spacing w:after="60"/>
              <w:jc w:val="center"/>
            </w:pPr>
            <w:r>
              <w:t>3,39%</w:t>
            </w:r>
          </w:p>
        </w:tc>
      </w:tr>
      <w:tr w:rsidR="006A15EE" w14:paraId="0D1FCF15" w14:textId="77777777">
        <w:trPr>
          <w:cantSplit/>
          <w:jc w:val="center"/>
        </w:trPr>
        <w:tc>
          <w:tcPr>
            <w:tcW w:w="3402" w:type="dxa"/>
            <w:shd w:val="clear" w:color="auto" w:fill="FFFFFF"/>
            <w:tcMar>
              <w:top w:w="75" w:type="dxa"/>
              <w:left w:w="90" w:type="dxa"/>
              <w:bottom w:w="75" w:type="dxa"/>
              <w:right w:w="90" w:type="dxa"/>
            </w:tcMar>
            <w:vAlign w:val="center"/>
          </w:tcPr>
          <w:p w14:paraId="5608056C" w14:textId="77777777" w:rsidR="006A15EE" w:rsidRDefault="00D02E3F">
            <w:pPr>
              <w:spacing w:after="60"/>
              <w:jc w:val="left"/>
            </w:pPr>
            <w:r>
              <w:t>Total</w:t>
            </w:r>
          </w:p>
        </w:tc>
        <w:tc>
          <w:tcPr>
            <w:tcW w:w="2268" w:type="dxa"/>
            <w:shd w:val="clear" w:color="auto" w:fill="FFFFFF"/>
            <w:tcMar>
              <w:top w:w="75" w:type="dxa"/>
              <w:left w:w="90" w:type="dxa"/>
              <w:bottom w:w="75" w:type="dxa"/>
              <w:right w:w="90" w:type="dxa"/>
            </w:tcMar>
            <w:vAlign w:val="center"/>
          </w:tcPr>
          <w:p w14:paraId="0CC4E637" w14:textId="77777777" w:rsidR="006A15EE" w:rsidRDefault="00D02E3F">
            <w:pPr>
              <w:spacing w:after="60"/>
              <w:jc w:val="center"/>
            </w:pPr>
            <w:r>
              <w:t>443</w:t>
            </w:r>
          </w:p>
        </w:tc>
        <w:tc>
          <w:tcPr>
            <w:tcW w:w="2268" w:type="dxa"/>
            <w:shd w:val="clear" w:color="auto" w:fill="FFFFFF"/>
            <w:tcMar>
              <w:top w:w="75" w:type="dxa"/>
              <w:left w:w="90" w:type="dxa"/>
              <w:bottom w:w="75" w:type="dxa"/>
              <w:right w:w="90" w:type="dxa"/>
            </w:tcMar>
            <w:vAlign w:val="center"/>
          </w:tcPr>
          <w:p w14:paraId="78C0879F" w14:textId="77777777" w:rsidR="006A15EE" w:rsidRDefault="00D02E3F">
            <w:pPr>
              <w:spacing w:after="60"/>
              <w:jc w:val="center"/>
            </w:pPr>
            <w:r>
              <w:t>100,00%</w:t>
            </w:r>
          </w:p>
        </w:tc>
      </w:tr>
    </w:tbl>
    <w:p w14:paraId="185816E6" w14:textId="77777777" w:rsidR="006A15EE" w:rsidRDefault="006A15EE">
      <w:pPr>
        <w:spacing w:after="0"/>
      </w:pPr>
    </w:p>
    <w:p w14:paraId="067326DD" w14:textId="77777777" w:rsidR="006A15EE" w:rsidRDefault="00D02E3F">
      <w:pPr>
        <w:pStyle w:val="Caption"/>
        <w:keepNext/>
        <w:jc w:val="left"/>
      </w:pPr>
      <w:r>
        <w:t>Tabel 3 Distribusi label provinsi pada data olahan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69"/>
        <w:gridCol w:w="2268"/>
      </w:tblGrid>
      <w:tr w:rsidR="006A15EE" w14:paraId="406E32E0" w14:textId="77777777">
        <w:trPr>
          <w:cantSplit/>
          <w:tblHeader/>
          <w:jc w:val="center"/>
        </w:trPr>
        <w:tc>
          <w:tcPr>
            <w:tcW w:w="5669" w:type="dxa"/>
            <w:shd w:val="clear" w:color="auto" w:fill="E7E7E7"/>
            <w:tcMar>
              <w:top w:w="75" w:type="dxa"/>
              <w:left w:w="90" w:type="dxa"/>
              <w:bottom w:w="75" w:type="dxa"/>
              <w:right w:w="90" w:type="dxa"/>
            </w:tcMar>
            <w:vAlign w:val="center"/>
          </w:tcPr>
          <w:p w14:paraId="0AA68D55" w14:textId="77777777" w:rsidR="006A15EE" w:rsidRDefault="00D02E3F">
            <w:pPr>
              <w:keepNext/>
              <w:spacing w:after="60"/>
              <w:jc w:val="center"/>
            </w:pPr>
            <w:r>
              <w:rPr>
                <w:b/>
              </w:rPr>
              <w:t>Provinsi</w:t>
            </w:r>
          </w:p>
        </w:tc>
        <w:tc>
          <w:tcPr>
            <w:tcW w:w="2268" w:type="dxa"/>
            <w:shd w:val="clear" w:color="auto" w:fill="E7E7E7"/>
            <w:tcMar>
              <w:top w:w="75" w:type="dxa"/>
              <w:left w:w="90" w:type="dxa"/>
              <w:bottom w:w="75" w:type="dxa"/>
              <w:right w:w="90" w:type="dxa"/>
            </w:tcMar>
            <w:vAlign w:val="center"/>
          </w:tcPr>
          <w:p w14:paraId="3288AD54" w14:textId="77777777" w:rsidR="006A15EE" w:rsidRDefault="00D02E3F">
            <w:pPr>
              <w:keepNext/>
              <w:spacing w:after="60"/>
              <w:jc w:val="center"/>
            </w:pPr>
            <w:r>
              <w:rPr>
                <w:b/>
              </w:rPr>
              <w:t>Jumlah destinasi</w:t>
            </w:r>
          </w:p>
        </w:tc>
      </w:tr>
      <w:tr w:rsidR="006A15EE" w14:paraId="1E36C58D" w14:textId="77777777">
        <w:trPr>
          <w:cantSplit/>
          <w:jc w:val="center"/>
        </w:trPr>
        <w:tc>
          <w:tcPr>
            <w:tcW w:w="5669" w:type="dxa"/>
            <w:shd w:val="clear" w:color="auto" w:fill="FFFFFF"/>
            <w:tcMar>
              <w:top w:w="75" w:type="dxa"/>
              <w:left w:w="90" w:type="dxa"/>
              <w:bottom w:w="75" w:type="dxa"/>
              <w:right w:w="90" w:type="dxa"/>
            </w:tcMar>
            <w:vAlign w:val="center"/>
          </w:tcPr>
          <w:p w14:paraId="5EA2A087" w14:textId="77777777" w:rsidR="006A15EE" w:rsidRDefault="00D02E3F">
            <w:pPr>
              <w:keepNext/>
              <w:spacing w:after="60"/>
              <w:jc w:val="left"/>
            </w:pPr>
            <w:r>
              <w:t>DI Yogyakarta</w:t>
            </w:r>
          </w:p>
        </w:tc>
        <w:tc>
          <w:tcPr>
            <w:tcW w:w="2268" w:type="dxa"/>
            <w:shd w:val="clear" w:color="auto" w:fill="FFFFFF"/>
            <w:tcMar>
              <w:top w:w="75" w:type="dxa"/>
              <w:left w:w="90" w:type="dxa"/>
              <w:bottom w:w="75" w:type="dxa"/>
              <w:right w:w="90" w:type="dxa"/>
            </w:tcMar>
            <w:vAlign w:val="center"/>
          </w:tcPr>
          <w:p w14:paraId="1FF53D20" w14:textId="77777777" w:rsidR="006A15EE" w:rsidRDefault="00D02E3F">
            <w:pPr>
              <w:keepNext/>
              <w:spacing w:after="60"/>
              <w:jc w:val="center"/>
            </w:pPr>
            <w:r>
              <w:t>126</w:t>
            </w:r>
          </w:p>
        </w:tc>
      </w:tr>
      <w:tr w:rsidR="006A15EE" w14:paraId="7627F3CB" w14:textId="77777777">
        <w:trPr>
          <w:cantSplit/>
          <w:jc w:val="center"/>
        </w:trPr>
        <w:tc>
          <w:tcPr>
            <w:tcW w:w="5669" w:type="dxa"/>
            <w:shd w:val="clear" w:color="auto" w:fill="FFFFFF"/>
            <w:tcMar>
              <w:top w:w="75" w:type="dxa"/>
              <w:left w:w="90" w:type="dxa"/>
              <w:bottom w:w="75" w:type="dxa"/>
              <w:right w:w="90" w:type="dxa"/>
            </w:tcMar>
            <w:vAlign w:val="center"/>
          </w:tcPr>
          <w:p w14:paraId="36456C4B" w14:textId="77777777" w:rsidR="006A15EE" w:rsidRDefault="00D02E3F">
            <w:pPr>
              <w:keepNext/>
              <w:spacing w:after="60"/>
              <w:jc w:val="left"/>
            </w:pPr>
            <w:r>
              <w:t>Jawa Barat</w:t>
            </w:r>
          </w:p>
        </w:tc>
        <w:tc>
          <w:tcPr>
            <w:tcW w:w="2268" w:type="dxa"/>
            <w:shd w:val="clear" w:color="auto" w:fill="FFFFFF"/>
            <w:tcMar>
              <w:top w:w="75" w:type="dxa"/>
              <w:left w:w="90" w:type="dxa"/>
              <w:bottom w:w="75" w:type="dxa"/>
              <w:right w:w="90" w:type="dxa"/>
            </w:tcMar>
            <w:vAlign w:val="center"/>
          </w:tcPr>
          <w:p w14:paraId="20584A52" w14:textId="77777777" w:rsidR="006A15EE" w:rsidRDefault="00D02E3F">
            <w:pPr>
              <w:keepNext/>
              <w:spacing w:after="60"/>
              <w:jc w:val="center"/>
            </w:pPr>
            <w:r>
              <w:t>124</w:t>
            </w:r>
          </w:p>
        </w:tc>
      </w:tr>
      <w:tr w:rsidR="006A15EE" w14:paraId="081B8F91" w14:textId="77777777">
        <w:trPr>
          <w:cantSplit/>
          <w:jc w:val="center"/>
        </w:trPr>
        <w:tc>
          <w:tcPr>
            <w:tcW w:w="5669" w:type="dxa"/>
            <w:shd w:val="clear" w:color="auto" w:fill="FFFFFF"/>
            <w:tcMar>
              <w:top w:w="75" w:type="dxa"/>
              <w:left w:w="90" w:type="dxa"/>
              <w:bottom w:w="75" w:type="dxa"/>
              <w:right w:w="90" w:type="dxa"/>
            </w:tcMar>
            <w:vAlign w:val="center"/>
          </w:tcPr>
          <w:p w14:paraId="75C0A1F0" w14:textId="77777777" w:rsidR="006A15EE" w:rsidRDefault="00D02E3F">
            <w:pPr>
              <w:keepNext/>
              <w:spacing w:after="60"/>
              <w:jc w:val="left"/>
            </w:pPr>
            <w:r>
              <w:t>DKI Jakarta</w:t>
            </w:r>
          </w:p>
        </w:tc>
        <w:tc>
          <w:tcPr>
            <w:tcW w:w="2268" w:type="dxa"/>
            <w:shd w:val="clear" w:color="auto" w:fill="FFFFFF"/>
            <w:tcMar>
              <w:top w:w="75" w:type="dxa"/>
              <w:left w:w="90" w:type="dxa"/>
              <w:bottom w:w="75" w:type="dxa"/>
              <w:right w:w="90" w:type="dxa"/>
            </w:tcMar>
            <w:vAlign w:val="center"/>
          </w:tcPr>
          <w:p w14:paraId="7A11634E" w14:textId="77777777" w:rsidR="006A15EE" w:rsidRDefault="00D02E3F">
            <w:pPr>
              <w:keepNext/>
              <w:spacing w:after="60"/>
              <w:jc w:val="center"/>
            </w:pPr>
            <w:r>
              <w:t>84</w:t>
            </w:r>
          </w:p>
        </w:tc>
      </w:tr>
      <w:tr w:rsidR="006A15EE" w14:paraId="773B7A4C" w14:textId="77777777">
        <w:trPr>
          <w:cantSplit/>
          <w:jc w:val="center"/>
        </w:trPr>
        <w:tc>
          <w:tcPr>
            <w:tcW w:w="5669" w:type="dxa"/>
            <w:shd w:val="clear" w:color="auto" w:fill="FFFFFF"/>
            <w:tcMar>
              <w:top w:w="75" w:type="dxa"/>
              <w:left w:w="90" w:type="dxa"/>
              <w:bottom w:w="75" w:type="dxa"/>
              <w:right w:w="90" w:type="dxa"/>
            </w:tcMar>
            <w:vAlign w:val="center"/>
          </w:tcPr>
          <w:p w14:paraId="245F5444" w14:textId="77777777" w:rsidR="006A15EE" w:rsidRDefault="00D02E3F">
            <w:pPr>
              <w:keepNext/>
              <w:spacing w:after="60"/>
              <w:jc w:val="left"/>
            </w:pPr>
            <w:r>
              <w:t>Jawa Tengah</w:t>
            </w:r>
          </w:p>
        </w:tc>
        <w:tc>
          <w:tcPr>
            <w:tcW w:w="2268" w:type="dxa"/>
            <w:shd w:val="clear" w:color="auto" w:fill="FFFFFF"/>
            <w:tcMar>
              <w:top w:w="75" w:type="dxa"/>
              <w:left w:w="90" w:type="dxa"/>
              <w:bottom w:w="75" w:type="dxa"/>
              <w:right w:w="90" w:type="dxa"/>
            </w:tcMar>
            <w:vAlign w:val="center"/>
          </w:tcPr>
          <w:p w14:paraId="78307D15" w14:textId="77777777" w:rsidR="006A15EE" w:rsidRDefault="00D02E3F">
            <w:pPr>
              <w:keepNext/>
              <w:spacing w:after="60"/>
              <w:jc w:val="center"/>
            </w:pPr>
            <w:r>
              <w:t>60</w:t>
            </w:r>
          </w:p>
        </w:tc>
      </w:tr>
      <w:tr w:rsidR="006A15EE" w14:paraId="4E17DFF7" w14:textId="77777777">
        <w:trPr>
          <w:cantSplit/>
          <w:jc w:val="center"/>
        </w:trPr>
        <w:tc>
          <w:tcPr>
            <w:tcW w:w="5669" w:type="dxa"/>
            <w:shd w:val="clear" w:color="auto" w:fill="FFFFFF"/>
            <w:tcMar>
              <w:top w:w="75" w:type="dxa"/>
              <w:left w:w="90" w:type="dxa"/>
              <w:bottom w:w="75" w:type="dxa"/>
              <w:right w:w="90" w:type="dxa"/>
            </w:tcMar>
            <w:vAlign w:val="center"/>
          </w:tcPr>
          <w:p w14:paraId="3FCFB690" w14:textId="77777777" w:rsidR="006A15EE" w:rsidRDefault="00D02E3F">
            <w:pPr>
              <w:keepNext/>
              <w:spacing w:after="60"/>
              <w:jc w:val="left"/>
            </w:pPr>
            <w:r>
              <w:t>Jawa Timur</w:t>
            </w:r>
          </w:p>
        </w:tc>
        <w:tc>
          <w:tcPr>
            <w:tcW w:w="2268" w:type="dxa"/>
            <w:shd w:val="clear" w:color="auto" w:fill="FFFFFF"/>
            <w:tcMar>
              <w:top w:w="75" w:type="dxa"/>
              <w:left w:w="90" w:type="dxa"/>
              <w:bottom w:w="75" w:type="dxa"/>
              <w:right w:w="90" w:type="dxa"/>
            </w:tcMar>
            <w:vAlign w:val="center"/>
          </w:tcPr>
          <w:p w14:paraId="1E9B7D05" w14:textId="77777777" w:rsidR="006A15EE" w:rsidRDefault="00D02E3F">
            <w:pPr>
              <w:keepNext/>
              <w:spacing w:after="60"/>
              <w:jc w:val="center"/>
            </w:pPr>
            <w:r>
              <w:t>47</w:t>
            </w:r>
          </w:p>
        </w:tc>
      </w:tr>
      <w:tr w:rsidR="006A15EE" w14:paraId="382B7B00" w14:textId="77777777">
        <w:trPr>
          <w:cantSplit/>
          <w:jc w:val="center"/>
        </w:trPr>
        <w:tc>
          <w:tcPr>
            <w:tcW w:w="5669" w:type="dxa"/>
            <w:shd w:val="clear" w:color="auto" w:fill="FFFFFF"/>
            <w:tcMar>
              <w:top w:w="75" w:type="dxa"/>
              <w:left w:w="90" w:type="dxa"/>
              <w:bottom w:w="75" w:type="dxa"/>
              <w:right w:w="90" w:type="dxa"/>
            </w:tcMar>
            <w:vAlign w:val="center"/>
          </w:tcPr>
          <w:p w14:paraId="04F7D496" w14:textId="77777777" w:rsidR="006A15EE" w:rsidRDefault="00D02E3F">
            <w:pPr>
              <w:spacing w:after="60"/>
              <w:jc w:val="left"/>
            </w:pPr>
            <w:r>
              <w:t>Banten</w:t>
            </w:r>
          </w:p>
        </w:tc>
        <w:tc>
          <w:tcPr>
            <w:tcW w:w="2268" w:type="dxa"/>
            <w:shd w:val="clear" w:color="auto" w:fill="FFFFFF"/>
            <w:tcMar>
              <w:top w:w="75" w:type="dxa"/>
              <w:left w:w="90" w:type="dxa"/>
              <w:bottom w:w="75" w:type="dxa"/>
              <w:right w:w="90" w:type="dxa"/>
            </w:tcMar>
            <w:vAlign w:val="center"/>
          </w:tcPr>
          <w:p w14:paraId="32A32767" w14:textId="77777777" w:rsidR="006A15EE" w:rsidRDefault="00D02E3F">
            <w:pPr>
              <w:spacing w:after="60"/>
              <w:jc w:val="center"/>
            </w:pPr>
            <w:r>
              <w:t>2</w:t>
            </w:r>
          </w:p>
        </w:tc>
      </w:tr>
    </w:tbl>
    <w:p w14:paraId="771A8E02" w14:textId="77777777" w:rsidR="006A15EE" w:rsidRDefault="006A15EE">
      <w:pPr>
        <w:spacing w:after="0"/>
      </w:pPr>
    </w:p>
    <w:p w14:paraId="50C6C8DA" w14:textId="77777777" w:rsidR="006A15EE" w:rsidRDefault="00D02E3F">
      <w:r>
        <w:t>Label DI Yogyakarta pada CSV dinormalisasi menjadi Daerah Istimewa Yogyakarta saat impor ke aplikasi. Jumlah tersebut adalah distribusi label pada dataset, bukan ukuran banyaknya destinasi nyata di provinsi. Sebanyak 137 destinasi mempunyai harga nol; nilainya dipertahankan karena tempat wisata gratis merupakan alternatif yang sah. Harga sumber berkisar Rp0 sampai Rp900.000, sedangkan rating teramati berkisar 3,4 sampai 5,0.</w:t>
      </w:r>
    </w:p>
    <w:p w14:paraId="75144336" w14:textId="77777777" w:rsidR="006A15EE" w:rsidRDefault="00D02E3F">
      <w:r>
        <w:lastRenderedPageBreak/>
        <w:t>Pada data Kaggle, 232 nilai Time_Minutes kosong. Setelah enam tambahan digabungkan, jumlah nilai kosong menjadi 238. Kolom durasi kunjungan tidak diimputasi dan tidak digunakan sebagai fitur K-Means. Formulir aktif tidak menggunakan durasi perjalanan atau moda untuk menghitung biaya.</w:t>
      </w:r>
    </w:p>
    <w:p w14:paraId="25635DAA" w14:textId="77777777" w:rsidR="006A15EE" w:rsidRDefault="00D02E3F">
      <w:r>
        <w:t>Kolom data_quality_issues menandai masalah, bukan otomatis menghapus baris. Snapshot aktif menandai dua ID: Pelabuhan Marina karena konflik lokasi dan Tahura karena rating kosong. Pemeriksaan rentang latitude -90 sampai 90 dan longitude -180 sampai 180 hanya memastikan koordinat numerik berada pada rentang dunia. Pemeriksaan itu tidak membuktikan bahwa titik benar-benar berada pada wilayah administratif yang dicantumkan.</w:t>
      </w:r>
    </w:p>
    <w:p w14:paraId="700CFDB9" w14:textId="77777777" w:rsidR="006A15EE" w:rsidRDefault="00D02E3F">
      <w:pPr>
        <w:pStyle w:val="Heading2"/>
      </w:pPr>
      <w:bookmarkStart w:id="7" w:name="_Toc242114646"/>
      <w:r>
        <w:t>1 7 Kategorisasi Masalah dan Pengguna Akhir</w:t>
      </w:r>
      <w:bookmarkEnd w:id="7"/>
    </w:p>
    <w:p w14:paraId="3D6EA089" w14:textId="77777777" w:rsidR="006A15EE" w:rsidRDefault="00D02E3F">
      <w:r>
        <w:t>Pemilihan destinasi termasuk masalah semi-terstruktur dan multikriteria. Harga, rating, jarak, serta skor hasil ekstraksi dapat dihitung, tetapi prioritas biaya, kualitas, kategori, dan hobi bergantung pada pengguna. Sistem membantu menyusun perbandingan tanpa menggantikan keputusan akhir wisatawan. Pengelompokan destinasi adalah masalah unsupervised karena dataset tidak menyediakan label cluster acuan yang benar untuk setiap objek.</w:t>
      </w:r>
    </w:p>
    <w:p w14:paraId="58118B33" w14:textId="77777777" w:rsidR="006A15EE" w:rsidRDefault="00D02E3F">
      <w:r>
        <w:t>Pengguna akhir utama adalah wisatawan yang merencanakan tujuan berdasarkan anggaran dan minat. Mahasiswa dan wisatawan dengan anggaran terbatas dapat menggunakan profil Hemat; pengguna yang menekankan rating dapat menggunakan profil Kualitas. Profil Petualang menekankan jarak dan kecocokan, sedangkan profil Seimbang menjadi pilihan umum. Pengelola data menjalankan preprocessing, impor, dan pembaruan model.</w:t>
      </w:r>
    </w:p>
    <w:p w14:paraId="3415FECB" w14:textId="77777777" w:rsidR="006A15EE" w:rsidRDefault="00D02E3F">
      <w:r>
        <w:t>Tahap Intelligence mengidentifikasi masalah dan mengumpulkan informasi. Tahap Design merumuskan alternatif, kriteria, metode, dan rancangan pengujian. Tahap Choice diwujudkan sebagai pemeringkatan TOPSIS dan pemilihan alternatif oleh pengguna. Implementasi menempatkan perhitungan tersebut pada aplikasi Django agar dapat digunakan kembali untuk preferensi yang berbeda.</w:t>
      </w:r>
    </w:p>
    <w:p w14:paraId="4ADC6E5D" w14:textId="77777777" w:rsidR="006A15EE" w:rsidRDefault="00D02E3F">
      <w:pPr>
        <w:pStyle w:val="Heading2"/>
      </w:pPr>
      <w:bookmarkStart w:id="8" w:name="_Toc242114647"/>
      <w:r>
        <w:t>1 8 Penerapan CRISP DM</w:t>
      </w:r>
      <w:bookmarkEnd w:id="8"/>
    </w:p>
    <w:p w14:paraId="0582BD9B" w14:textId="77777777" w:rsidR="006A15EE" w:rsidRDefault="00D02E3F">
      <w:r>
        <w:t>CRISP-DM adalah kerangka proses data mining, bukan algoritma yang menggantikan K-Means. Enam tahapnya dapat diulang ketika hasil evaluasi memperlihatkan masalah data atau kebutuhan pengguna berubah. Kami menggunakan kerangka ini untuk menjaga keterkaitan antara tujuan rekomendasi dan keputusan teknis (IBM, n.d.).</w:t>
      </w:r>
    </w:p>
    <w:p w14:paraId="03B0924B" w14:textId="77777777" w:rsidR="006A15EE" w:rsidRDefault="00D02E3F">
      <w:pPr>
        <w:pStyle w:val="Heading3"/>
      </w:pPr>
      <w:r>
        <w:lastRenderedPageBreak/>
        <w:t>Business Understanding</w:t>
      </w:r>
    </w:p>
    <w:p w14:paraId="27E8F674" w14:textId="77777777" w:rsidR="006A15EE" w:rsidRDefault="00D02E3F">
      <w:r>
        <w:t>Kami menetapkan masalah pemilihan tujuan wisata, pengguna akhir, ruang lingkup Jawa, batas anggaran, dan kebutuhan penjelasan rekomendasi. Ukuran keberhasilan teknis dibedakan dari kepuasan pengguna yang belum diukur.</w:t>
      </w:r>
    </w:p>
    <w:p w14:paraId="2F438440" w14:textId="77777777" w:rsidR="006A15EE" w:rsidRDefault="00D02E3F">
      <w:pPr>
        <w:pStyle w:val="Heading3"/>
      </w:pPr>
      <w:r>
        <w:t>Data Understanding</w:t>
      </w:r>
    </w:p>
    <w:p w14:paraId="4C35695C" w14:textId="77777777" w:rsidR="006A15EE" w:rsidRDefault="00D02E3F">
      <w:r>
        <w:t>Kami memeriksa sumber Kaggle, enam tambahan, penilaian pengguna, distribusi kota dan kategori, nilai kosong, serta konflik identitas dan lokasi. Tahap ini menemukan keterbatasan representasi wilayah dan semantik harga.</w:t>
      </w:r>
    </w:p>
    <w:p w14:paraId="3817CDA8" w14:textId="77777777" w:rsidR="006A15EE" w:rsidRDefault="00D02E3F">
      <w:pPr>
        <w:pStyle w:val="Heading3"/>
      </w:pPr>
      <w:r>
        <w:t>Data Preparation</w:t>
      </w:r>
    </w:p>
    <w:p w14:paraId="04397AB4" w14:textId="77777777" w:rsidR="006A15EE" w:rsidRDefault="00D02E3F">
      <w:r>
        <w:t>Kami menggabungkan data, merapikan kolom dan teks, melakukan konversi angka, menyimpan penanda kualitas, mengagregasi interaksi, membentuk fitur deskripsi, serta membuat Z-score dan one-hot encoding dengan retensi semua ID.</w:t>
      </w:r>
    </w:p>
    <w:p w14:paraId="2C25089C" w14:textId="77777777" w:rsidR="006A15EE" w:rsidRDefault="00D02E3F">
      <w:pPr>
        <w:pStyle w:val="Heading3"/>
      </w:pPr>
      <w:r>
        <w:t>Modeling</w:t>
      </w:r>
    </w:p>
    <w:p w14:paraId="23C80B83" w14:textId="77777777" w:rsidR="006A15EE" w:rsidRDefault="00D02E3F">
      <w:r>
        <w:t>Kami melatih K-Means pada seluruh 443 destinasi. AHP menghitung bobot enam kriteria dan TOPSIS menyusun peringkat kandidat pada saat pengguna mengirim preferensi. Label cluster tidak menjadi filter kandidat TOPSIS.</w:t>
      </w:r>
    </w:p>
    <w:p w14:paraId="4C6E54F7" w14:textId="77777777" w:rsidR="006A15EE" w:rsidRDefault="00D02E3F">
      <w:pPr>
        <w:pStyle w:val="Heading3"/>
      </w:pPr>
      <w:r>
        <w:t>Evaluation</w:t>
      </w:r>
    </w:p>
    <w:p w14:paraId="3FBE604C" w14:textId="77777777" w:rsidR="006A15EE" w:rsidRDefault="00D02E3F">
      <w:r>
        <w:t>Kami mengevaluasi konfigurasi k, silhouette, inertia, ukuran cluster, konsistensi AHP, hasil perhitungan, edge case, sensitivitas, dan integrasi aplikasi. Evaluasi ini memeriksa hasil teknis model dan perhitungan SPK.</w:t>
      </w:r>
    </w:p>
    <w:p w14:paraId="058111EA" w14:textId="77777777" w:rsidR="006A15EE" w:rsidRDefault="00D02E3F">
      <w:pPr>
        <w:pStyle w:val="Heading3"/>
      </w:pPr>
      <w:r>
        <w:t>Deployment</w:t>
      </w:r>
    </w:p>
    <w:p w14:paraId="4398EA5E" w14:textId="77777777" w:rsidR="006A15EE" w:rsidRDefault="00D02E3F">
      <w:r>
        <w:t>Kami mengintegrasikan data tervalidasi dan hasil pengelompokan ke Django dan SQLite. Website menampilkan rekomendasi, harga tiket, kualitas data, dan peta Jawa. Penerapan yang tercatat merupakan lingkungan lokal, bukan layanan publik yang telah diuji operasional.</w:t>
      </w:r>
    </w:p>
    <w:p w14:paraId="5C63E001" w14:textId="77777777" w:rsidR="006A15EE" w:rsidRDefault="00D02E3F">
      <w:pPr>
        <w:pStyle w:val="Heading1"/>
        <w:pageBreakBefore/>
      </w:pPr>
      <w:bookmarkStart w:id="9" w:name="_Toc242114648"/>
      <w:r>
        <w:lastRenderedPageBreak/>
        <w:t>BAB 2 PERANCANGAN DAN DESIGN</w:t>
      </w:r>
      <w:bookmarkEnd w:id="9"/>
    </w:p>
    <w:p w14:paraId="7E95679E" w14:textId="77777777" w:rsidR="006A15EE" w:rsidRDefault="00D02E3F">
      <w:pPr>
        <w:pStyle w:val="Heading2"/>
      </w:pPr>
      <w:bookmarkStart w:id="10" w:name="_Toc242114649"/>
      <w:r>
        <w:t>2 1 Model Masalah</w:t>
      </w:r>
      <w:bookmarkEnd w:id="10"/>
    </w:p>
    <w:p w14:paraId="44B50FC2" w14:textId="77777777" w:rsidR="006A15EE" w:rsidRDefault="00D02E3F">
      <w:r>
        <w:t>Masukan sistem terdiri atas data destinasi dan preferensi pengguna. Data destinasi menyediakan atribut relatif tetap, seperti harga sumber, rating, koordinat, kategori, dan indikator deskripsi. Preferensi pengguna menentukan wilayah kandidat, budget tiket, kota asal, minat kategori, hobi, dan profil prioritas. Gabungan keduanya menghasilkan matriks keputusan dengan enam kolom kriteria.</w:t>
      </w:r>
    </w:p>
    <w:p w14:paraId="712A6CF3" w14:textId="77777777" w:rsidR="006A15EE" w:rsidRDefault="00D02E3F">
      <w:pPr>
        <w:pStyle w:val="Caption"/>
        <w:keepNext/>
        <w:jc w:val="left"/>
      </w:pPr>
      <w:r>
        <w:t>Tabel 4 Variabel input dan hubungannya dengan output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5102"/>
      </w:tblGrid>
      <w:tr w:rsidR="006A15EE" w14:paraId="5A7C6516" w14:textId="77777777">
        <w:trPr>
          <w:cantSplit/>
          <w:tblHeader/>
          <w:jc w:val="center"/>
        </w:trPr>
        <w:tc>
          <w:tcPr>
            <w:tcW w:w="2835" w:type="dxa"/>
            <w:shd w:val="clear" w:color="auto" w:fill="E7E7E7"/>
            <w:tcMar>
              <w:top w:w="75" w:type="dxa"/>
              <w:left w:w="90" w:type="dxa"/>
              <w:bottom w:w="75" w:type="dxa"/>
              <w:right w:w="90" w:type="dxa"/>
            </w:tcMar>
            <w:vAlign w:val="center"/>
          </w:tcPr>
          <w:p w14:paraId="03A2A090" w14:textId="77777777" w:rsidR="006A15EE" w:rsidRDefault="00D02E3F">
            <w:pPr>
              <w:keepNext/>
              <w:spacing w:after="60"/>
              <w:jc w:val="center"/>
            </w:pPr>
            <w:r>
              <w:rPr>
                <w:b/>
              </w:rPr>
              <w:t>Variabel</w:t>
            </w:r>
          </w:p>
        </w:tc>
        <w:tc>
          <w:tcPr>
            <w:tcW w:w="5102" w:type="dxa"/>
            <w:shd w:val="clear" w:color="auto" w:fill="E7E7E7"/>
            <w:tcMar>
              <w:top w:w="75" w:type="dxa"/>
              <w:left w:w="90" w:type="dxa"/>
              <w:bottom w:w="75" w:type="dxa"/>
              <w:right w:w="90" w:type="dxa"/>
            </w:tcMar>
            <w:vAlign w:val="center"/>
          </w:tcPr>
          <w:p w14:paraId="10F67893" w14:textId="77777777" w:rsidR="006A15EE" w:rsidRDefault="00D02E3F">
            <w:pPr>
              <w:keepNext/>
              <w:spacing w:after="60"/>
              <w:jc w:val="center"/>
            </w:pPr>
            <w:r>
              <w:rPr>
                <w:b/>
              </w:rPr>
              <w:t>Pengaruh pada sistem</w:t>
            </w:r>
          </w:p>
        </w:tc>
      </w:tr>
      <w:tr w:rsidR="006A15EE" w14:paraId="383DC345" w14:textId="77777777">
        <w:trPr>
          <w:cantSplit/>
          <w:jc w:val="center"/>
        </w:trPr>
        <w:tc>
          <w:tcPr>
            <w:tcW w:w="2835" w:type="dxa"/>
            <w:shd w:val="clear" w:color="auto" w:fill="FFFFFF"/>
            <w:tcMar>
              <w:top w:w="75" w:type="dxa"/>
              <w:left w:w="90" w:type="dxa"/>
              <w:bottom w:w="75" w:type="dxa"/>
              <w:right w:w="90" w:type="dxa"/>
            </w:tcMar>
            <w:vAlign w:val="center"/>
          </w:tcPr>
          <w:p w14:paraId="713ED3FB" w14:textId="77777777" w:rsidR="006A15EE" w:rsidRDefault="00D02E3F">
            <w:pPr>
              <w:keepNext/>
              <w:spacing w:after="60"/>
              <w:jc w:val="left"/>
            </w:pPr>
            <w:r>
              <w:t>Budget tiket maksimum per orang</w:t>
            </w:r>
          </w:p>
        </w:tc>
        <w:tc>
          <w:tcPr>
            <w:tcW w:w="5102" w:type="dxa"/>
            <w:shd w:val="clear" w:color="auto" w:fill="FFFFFF"/>
            <w:tcMar>
              <w:top w:w="75" w:type="dxa"/>
              <w:left w:w="90" w:type="dxa"/>
              <w:bottom w:w="75" w:type="dxa"/>
              <w:right w:w="90" w:type="dxa"/>
            </w:tcMar>
            <w:vAlign w:val="center"/>
          </w:tcPr>
          <w:p w14:paraId="12573FF8" w14:textId="77777777" w:rsidR="006A15EE" w:rsidRDefault="00D02E3F">
            <w:pPr>
              <w:keepNext/>
              <w:spacing w:after="60"/>
              <w:jc w:val="left"/>
            </w:pPr>
            <w:r>
              <w:t>Menyaring harga tiket sumber yang tidak melampaui budget</w:t>
            </w:r>
          </w:p>
        </w:tc>
      </w:tr>
      <w:tr w:rsidR="006A15EE" w14:paraId="34E555C1" w14:textId="77777777">
        <w:trPr>
          <w:cantSplit/>
          <w:jc w:val="center"/>
        </w:trPr>
        <w:tc>
          <w:tcPr>
            <w:tcW w:w="2835" w:type="dxa"/>
            <w:shd w:val="clear" w:color="auto" w:fill="FFFFFF"/>
            <w:tcMar>
              <w:top w:w="75" w:type="dxa"/>
              <w:left w:w="90" w:type="dxa"/>
              <w:bottom w:w="75" w:type="dxa"/>
              <w:right w:w="90" w:type="dxa"/>
            </w:tcMar>
            <w:vAlign w:val="center"/>
          </w:tcPr>
          <w:p w14:paraId="3478EE0E" w14:textId="77777777" w:rsidR="006A15EE" w:rsidRDefault="00D02E3F">
            <w:pPr>
              <w:keepNext/>
              <w:spacing w:after="60"/>
              <w:jc w:val="left"/>
            </w:pPr>
            <w:r>
              <w:t>Kota asal dan koordinat destinasi</w:t>
            </w:r>
          </w:p>
        </w:tc>
        <w:tc>
          <w:tcPr>
            <w:tcW w:w="5102" w:type="dxa"/>
            <w:shd w:val="clear" w:color="auto" w:fill="FFFFFF"/>
            <w:tcMar>
              <w:top w:w="75" w:type="dxa"/>
              <w:left w:w="90" w:type="dxa"/>
              <w:bottom w:w="75" w:type="dxa"/>
              <w:right w:w="90" w:type="dxa"/>
            </w:tcMar>
            <w:vAlign w:val="center"/>
          </w:tcPr>
          <w:p w14:paraId="1E516D93" w14:textId="77777777" w:rsidR="006A15EE" w:rsidRDefault="00D02E3F">
            <w:pPr>
              <w:keepNext/>
              <w:spacing w:after="60"/>
              <w:jc w:val="left"/>
            </w:pPr>
            <w:r>
              <w:t>Menentukan jarak garis lurus C3, tidak mengubah harga C1</w:t>
            </w:r>
          </w:p>
        </w:tc>
      </w:tr>
      <w:tr w:rsidR="006A15EE" w14:paraId="09167C11" w14:textId="77777777">
        <w:trPr>
          <w:cantSplit/>
          <w:jc w:val="center"/>
        </w:trPr>
        <w:tc>
          <w:tcPr>
            <w:tcW w:w="2835" w:type="dxa"/>
            <w:shd w:val="clear" w:color="auto" w:fill="FFFFFF"/>
            <w:tcMar>
              <w:top w:w="75" w:type="dxa"/>
              <w:left w:w="90" w:type="dxa"/>
              <w:bottom w:w="75" w:type="dxa"/>
              <w:right w:w="90" w:type="dxa"/>
            </w:tcMar>
            <w:vAlign w:val="center"/>
          </w:tcPr>
          <w:p w14:paraId="5D178D2D" w14:textId="77777777" w:rsidR="006A15EE" w:rsidRDefault="00D02E3F">
            <w:pPr>
              <w:keepNext/>
              <w:spacing w:after="60"/>
              <w:jc w:val="left"/>
            </w:pPr>
            <w:r>
              <w:t>Provinsi tujuan</w:t>
            </w:r>
          </w:p>
        </w:tc>
        <w:tc>
          <w:tcPr>
            <w:tcW w:w="5102" w:type="dxa"/>
            <w:shd w:val="clear" w:color="auto" w:fill="FFFFFF"/>
            <w:tcMar>
              <w:top w:w="75" w:type="dxa"/>
              <w:left w:w="90" w:type="dxa"/>
              <w:bottom w:w="75" w:type="dxa"/>
              <w:right w:w="90" w:type="dxa"/>
            </w:tcMar>
            <w:vAlign w:val="center"/>
          </w:tcPr>
          <w:p w14:paraId="6B8FDCCC" w14:textId="77777777" w:rsidR="006A15EE" w:rsidRDefault="00D02E3F">
            <w:pPr>
              <w:keepNext/>
              <w:spacing w:after="60"/>
              <w:jc w:val="left"/>
            </w:pPr>
            <w:r>
              <w:t>Menyaring wilayah destinasi yang dibandingkan</w:t>
            </w:r>
          </w:p>
        </w:tc>
      </w:tr>
      <w:tr w:rsidR="006A15EE" w14:paraId="7D9136F8" w14:textId="77777777">
        <w:trPr>
          <w:cantSplit/>
          <w:jc w:val="center"/>
        </w:trPr>
        <w:tc>
          <w:tcPr>
            <w:tcW w:w="2835" w:type="dxa"/>
            <w:shd w:val="clear" w:color="auto" w:fill="FFFFFF"/>
            <w:tcMar>
              <w:top w:w="75" w:type="dxa"/>
              <w:left w:w="90" w:type="dxa"/>
              <w:bottom w:w="75" w:type="dxa"/>
              <w:right w:w="90" w:type="dxa"/>
            </w:tcMar>
            <w:vAlign w:val="center"/>
          </w:tcPr>
          <w:p w14:paraId="3EA258B0" w14:textId="77777777" w:rsidR="006A15EE" w:rsidRDefault="00D02E3F">
            <w:pPr>
              <w:keepNext/>
              <w:spacing w:after="60"/>
              <w:jc w:val="left"/>
            </w:pPr>
            <w:r>
              <w:t>Kategori utama dan sekunder</w:t>
            </w:r>
          </w:p>
        </w:tc>
        <w:tc>
          <w:tcPr>
            <w:tcW w:w="5102" w:type="dxa"/>
            <w:shd w:val="clear" w:color="auto" w:fill="FFFFFF"/>
            <w:tcMar>
              <w:top w:w="75" w:type="dxa"/>
              <w:left w:w="90" w:type="dxa"/>
              <w:bottom w:w="75" w:type="dxa"/>
              <w:right w:w="90" w:type="dxa"/>
            </w:tcMar>
            <w:vAlign w:val="center"/>
          </w:tcPr>
          <w:p w14:paraId="753140D6" w14:textId="77777777" w:rsidR="006A15EE" w:rsidRDefault="00D02E3F">
            <w:pPr>
              <w:keepNext/>
              <w:spacing w:after="60"/>
              <w:jc w:val="left"/>
            </w:pPr>
            <w:r>
              <w:t>Menentukan skor kecocokan C5</w:t>
            </w:r>
          </w:p>
        </w:tc>
      </w:tr>
      <w:tr w:rsidR="006A15EE" w14:paraId="7F776617" w14:textId="77777777">
        <w:trPr>
          <w:cantSplit/>
          <w:jc w:val="center"/>
        </w:trPr>
        <w:tc>
          <w:tcPr>
            <w:tcW w:w="2835" w:type="dxa"/>
            <w:shd w:val="clear" w:color="auto" w:fill="FFFFFF"/>
            <w:tcMar>
              <w:top w:w="75" w:type="dxa"/>
              <w:left w:w="90" w:type="dxa"/>
              <w:bottom w:w="75" w:type="dxa"/>
              <w:right w:w="90" w:type="dxa"/>
            </w:tcMar>
            <w:vAlign w:val="center"/>
          </w:tcPr>
          <w:p w14:paraId="46F6B138" w14:textId="77777777" w:rsidR="006A15EE" w:rsidRDefault="00D02E3F">
            <w:pPr>
              <w:keepNext/>
              <w:spacing w:after="60"/>
              <w:jc w:val="left"/>
            </w:pPr>
            <w:r>
              <w:t>Hobi yang dipilih</w:t>
            </w:r>
          </w:p>
        </w:tc>
        <w:tc>
          <w:tcPr>
            <w:tcW w:w="5102" w:type="dxa"/>
            <w:shd w:val="clear" w:color="auto" w:fill="FFFFFF"/>
            <w:tcMar>
              <w:top w:w="75" w:type="dxa"/>
              <w:left w:w="90" w:type="dxa"/>
              <w:bottom w:w="75" w:type="dxa"/>
              <w:right w:w="90" w:type="dxa"/>
            </w:tcMar>
            <w:vAlign w:val="center"/>
          </w:tcPr>
          <w:p w14:paraId="00F98531" w14:textId="77777777" w:rsidR="006A15EE" w:rsidRDefault="00D02E3F">
            <w:pPr>
              <w:keepNext/>
              <w:spacing w:after="60"/>
              <w:jc w:val="left"/>
            </w:pPr>
            <w:r>
              <w:t>Menentukan kemiripan Jaccard C6</w:t>
            </w:r>
          </w:p>
        </w:tc>
      </w:tr>
      <w:tr w:rsidR="006A15EE" w14:paraId="27E91781" w14:textId="77777777">
        <w:trPr>
          <w:cantSplit/>
          <w:jc w:val="center"/>
        </w:trPr>
        <w:tc>
          <w:tcPr>
            <w:tcW w:w="2835" w:type="dxa"/>
            <w:shd w:val="clear" w:color="auto" w:fill="FFFFFF"/>
            <w:tcMar>
              <w:top w:w="75" w:type="dxa"/>
              <w:left w:w="90" w:type="dxa"/>
              <w:bottom w:w="75" w:type="dxa"/>
              <w:right w:w="90" w:type="dxa"/>
            </w:tcMar>
            <w:vAlign w:val="center"/>
          </w:tcPr>
          <w:p w14:paraId="22947087" w14:textId="77777777" w:rsidR="006A15EE" w:rsidRDefault="00D02E3F">
            <w:pPr>
              <w:keepNext/>
              <w:spacing w:after="60"/>
              <w:jc w:val="left"/>
            </w:pPr>
            <w:r>
              <w:t>Profil atau slider bobot</w:t>
            </w:r>
          </w:p>
        </w:tc>
        <w:tc>
          <w:tcPr>
            <w:tcW w:w="5102" w:type="dxa"/>
            <w:shd w:val="clear" w:color="auto" w:fill="FFFFFF"/>
            <w:tcMar>
              <w:top w:w="75" w:type="dxa"/>
              <w:left w:w="90" w:type="dxa"/>
              <w:bottom w:w="75" w:type="dxa"/>
              <w:right w:w="90" w:type="dxa"/>
            </w:tcMar>
            <w:vAlign w:val="center"/>
          </w:tcPr>
          <w:p w14:paraId="33ADA6E9" w14:textId="77777777" w:rsidR="006A15EE" w:rsidRDefault="00D02E3F">
            <w:pPr>
              <w:keepNext/>
              <w:spacing w:after="60"/>
              <w:jc w:val="left"/>
            </w:pPr>
            <w:r>
              <w:t>Menentukan pengaruh relatif C1 sampai C6</w:t>
            </w:r>
          </w:p>
        </w:tc>
      </w:tr>
      <w:tr w:rsidR="006A15EE" w14:paraId="1D58759C" w14:textId="77777777">
        <w:trPr>
          <w:cantSplit/>
          <w:jc w:val="center"/>
        </w:trPr>
        <w:tc>
          <w:tcPr>
            <w:tcW w:w="2835" w:type="dxa"/>
            <w:shd w:val="clear" w:color="auto" w:fill="FFFFFF"/>
            <w:tcMar>
              <w:top w:w="75" w:type="dxa"/>
              <w:left w:w="90" w:type="dxa"/>
              <w:bottom w:w="75" w:type="dxa"/>
              <w:right w:w="90" w:type="dxa"/>
            </w:tcMar>
            <w:vAlign w:val="center"/>
          </w:tcPr>
          <w:p w14:paraId="3437880E" w14:textId="77777777" w:rsidR="006A15EE" w:rsidRDefault="00D02E3F">
            <w:pPr>
              <w:spacing w:after="60"/>
              <w:jc w:val="left"/>
            </w:pPr>
            <w:r>
              <w:t>Harga, rating, deskripsi, dan kategori sumber</w:t>
            </w:r>
          </w:p>
        </w:tc>
        <w:tc>
          <w:tcPr>
            <w:tcW w:w="5102" w:type="dxa"/>
            <w:shd w:val="clear" w:color="auto" w:fill="FFFFFF"/>
            <w:tcMar>
              <w:top w:w="75" w:type="dxa"/>
              <w:left w:w="90" w:type="dxa"/>
              <w:bottom w:w="75" w:type="dxa"/>
              <w:right w:w="90" w:type="dxa"/>
            </w:tcMar>
            <w:vAlign w:val="center"/>
          </w:tcPr>
          <w:p w14:paraId="516B52E8" w14:textId="77777777" w:rsidR="006A15EE" w:rsidRDefault="00D02E3F">
            <w:pPr>
              <w:spacing w:after="60"/>
              <w:jc w:val="left"/>
            </w:pPr>
            <w:r>
              <w:t>Membentuk atribut SPK dan fitur clustering</w:t>
            </w:r>
          </w:p>
        </w:tc>
      </w:tr>
    </w:tbl>
    <w:p w14:paraId="65A4A7A7" w14:textId="77777777" w:rsidR="006A15EE" w:rsidRDefault="006A15EE">
      <w:pPr>
        <w:spacing w:after="0"/>
      </w:pPr>
    </w:p>
    <w:p w14:paraId="78C0A488" w14:textId="77777777" w:rsidR="006A15EE" w:rsidRDefault="00D02E3F">
      <w:r>
        <w:t>Output utama adalah maksimal sepuluh rekomendasi yang diurutkan berdasarkan nilai preferensi TOPSIS. Setiap hasil menampilkan identitas destinasi, kategori, label segmen, rating beserta status imputasinya, jarak garis lurus, harga tiket dan sisa alokasi tiket, dan alasan posisi relatifnya. Skor TOPSIS adalah nilai kedekatan terhadap solusi ideal pada kumpulan kandidat yang sedang dibandingkan; skor itu bukan probabilitas bahwa pengguna pasti puas.</w:t>
      </w:r>
    </w:p>
    <w:p w14:paraId="1174E0B5" w14:textId="77777777" w:rsidR="006A15EE" w:rsidRDefault="00D02E3F">
      <w:r>
        <w:t>C1 harga tiket tidak dihitung dari jarak. C3 menilai kedekatan secara tersendiri sehingga transportasi tidak dihitung ulang di dalam C1. Dua atribut ini memiliki definisi berbeda; hal tersebut tidak berarti keduanya dijamin tidak berkorelasi pada data.</w:t>
      </w:r>
    </w:p>
    <w:p w14:paraId="4BDD376D" w14:textId="77777777" w:rsidR="006A15EE" w:rsidRDefault="00D02E3F">
      <w:pPr>
        <w:pStyle w:val="Heading2"/>
      </w:pPr>
      <w:bookmarkStart w:id="11" w:name="_Toc242114650"/>
      <w:r>
        <w:lastRenderedPageBreak/>
        <w:t>2 2 Arsitektur dan Alur Sistem</w:t>
      </w:r>
      <w:bookmarkEnd w:id="11"/>
    </w:p>
    <w:p w14:paraId="00A428DE" w14:textId="77777777" w:rsidR="006A15EE" w:rsidRDefault="00D02E3F">
      <w:r>
        <w:t>Backend memakai Django dan SQLite. Pengolahan numerik menggunakan Python, pandas, dan NumPy. Frontend menggunakan template HTML, CSS, serta JavaScript native. Pemisahan modul memungkinkan rumus AHP, TOPSIS, harga tiket, jarak, dan kemiripan diuji secara terpisah dari tampilan.</w:t>
      </w:r>
    </w:p>
    <w:p w14:paraId="34C07F14" w14:textId="77777777" w:rsidR="006A15EE" w:rsidRDefault="00D02E3F">
      <w:r>
        <w:t>Alur offline adalah sumber data, preprocessing bersama, ekspor master dan fitur, validasi manifest, impor database, lalu pelatihan K-Means. Manifest menyimpan hash sumber, parameter fitur, daftar ID, serta fingerprint pipeline. Importer dan trainer menolak artefak yang tidak sesuai sumber atau transformasi. Tujuannya mencegah database maupun model memakai hasil preprocessing yang usang.</w:t>
      </w:r>
    </w:p>
    <w:p w14:paraId="57D7DF1C" w14:textId="77777777" w:rsidR="006A15EE" w:rsidRDefault="00D02E3F">
      <w:r>
        <w:t>Alur online dimulai dari validasi formulir. Aplikasi mengambil destinasi pada provinsi tujuan dengan harga sumber yang masih berada dalam batas budget. Sistem menghitung Haversine bagi kandidat yang tiketnya lolos. Filter tidak menambahkan ongkos perjalanan dan tidak menghapus destinasi dari database. Budget Rp0 tetap menerima destinasi gratis. TOPSIS menilai semua kandidat yang lolos tanpa penyaringan berdasarkan cluster.</w:t>
      </w:r>
    </w:p>
    <w:p w14:paraId="0F970709" w14:textId="77777777" w:rsidR="006A15EE" w:rsidRDefault="00D02E3F">
      <w:r>
        <w:t>Peta menampilkan enam provinsi, 443 destinasi dalam daftar, dan 442 titik dalam bingkai visual. Titik Marina tidak ditampilkan pada bingkai Jawa karena koordinatnya berada di luar jangkauan. Filter provinsi dari peta mengisi formulir, sedangkan rekomendasi baru memperbarui kartu hasil dan daftar hasil peta dari snapshot respons yang sama.</w:t>
      </w:r>
    </w:p>
    <w:p w14:paraId="2FF59593" w14:textId="77777777" w:rsidR="006A15EE" w:rsidRDefault="00D02E3F">
      <w:pPr>
        <w:pStyle w:val="Heading2"/>
      </w:pPr>
      <w:bookmarkStart w:id="12" w:name="_Toc242114651"/>
      <w:r>
        <w:t>2 3 Perancangan Preprocessing</w:t>
      </w:r>
      <w:bookmarkEnd w:id="12"/>
    </w:p>
    <w:p w14:paraId="7B77EFCE" w14:textId="77777777" w:rsidR="006A15EE" w:rsidRDefault="00D02E3F">
      <w:r>
        <w:t>Sumber yang wajib tersedia adalah CSV destinasi Kaggle, CSV enam kurasi Jawa, catatan pengamatan rating Google Maps, dan CSV interaksi pengguna. Pipeline memeriksa jumlah 437 dan 6 serta ID yang diharapkan sebelum melanjutkan. Nama kolom diubah menjadi snake_case, kolom Unnamed dibuang, whitespace teks dirapikan, dan atribut numerik dikonversi. Nilai sumber yang tidak valid ditandai agar dapat ditinjau.</w:t>
      </w:r>
    </w:p>
    <w:p w14:paraId="4337B602" w14:textId="77777777" w:rsidR="006A15EE" w:rsidRDefault="00D02E3F">
      <w:r>
        <w:t>Normalisasi kategori menghasilkan alam, bahari, belanja, budaya, hiburan, dan religi. Mapping kategori merupakan penyederhanaan label sumber. Istilah Cagar Alam pada dataset tidak otomatis membuktikan status hukum suatu objek. Mapping kota ke provinsi menjaga konsistensi aplikasi tetapi tidak memperluas cakupan data kota tersebut menjadi representasi seluruh provinsi.</w:t>
      </w:r>
    </w:p>
    <w:p w14:paraId="4B4E5473" w14:textId="77777777" w:rsidR="006A15EE" w:rsidRDefault="00D02E3F">
      <w:r>
        <w:t xml:space="preserve">Interaksi pengguna yang mempunyai ID kosong atau rating di luar 1 sampai 5 dikeluarkan dari tabel interaksi. Pasangan user_id dan place_id yang berulang menggunakan baris terakhir. Proses tersebut menyisakan 9.597 baris dan menghasilkan mean, count, serta standard deviation per destinasi. Agregasi digabungkan melalui left merge sehingga tidak menghapus enam tambahan yang </w:t>
      </w:r>
      <w:r>
        <w:lastRenderedPageBreak/>
        <w:t>belum mempunyai interaksi Kaggle. Statistik interaksi bukan pengganti rating destinasi C2.</w:t>
      </w:r>
    </w:p>
    <w:p w14:paraId="170AA4EF" w14:textId="77777777" w:rsidR="006A15EE" w:rsidRDefault="00D02E3F">
      <w:r>
        <w:t>Imputasi hanya dilakukan pada rating model Tahura. Median dihitung dari 442 rating sumber yang valid dan menghasilkan 4,5. Kolom rating asli tetap kosong dan rating_imputed diberi nilai benar. Time_Minutes tetap boleh kosong. Tidak digunakan dropna umum yang dapat menghilangkan destinasi; retensi 443 ID diperiksa lagi sesudah penggabungan dan sebelum ekspor.</w:t>
      </w:r>
    </w:p>
    <w:p w14:paraId="0E66208C" w14:textId="77777777" w:rsidR="006A15EE" w:rsidRDefault="00D02E3F">
      <w:r>
        <w:t>C4 dibentuk dari enam kelompok kata fasilitas: toilet, parkir, makanan, ibadah, aksesibilitas, dan pusat informasi. Pencocokan kata utuh mengurangi kesalahan substring, lalu 16 koreksi konteks menghapus penyebutan yang tidak mengonfirmasi fasilitas objek tersebut. Sebanyak 84 destinasi mempunyai kecocokan keyword awal dan 69 masih mempunyai penyebutan yang diterima setelah koreksi. Nilai nol berarti deskripsi belum memberi bukti yang diterima, bukan fasilitas pasti tidak ada.</w:t>
      </w:r>
    </w:p>
    <w:p w14:paraId="7EFB456A" w14:textId="77777777" w:rsidR="006A15EE" w:rsidRDefault="00D02E3F">
      <w:r>
        <w:t>Tag aktivitas berasal dari nama, deskripsi, dan sebagian kategori. Sebanyak 370 destinasi mempunyai setidaknya satu tag. Tag bersifat heuristik, sehingga tidak boleh diperlakukan sebagai daftar aktivitas resmi yang telah diaudit. C4 dan tag disimpan bersama catatan asal fitur untuk mendukung penjelasan rekomendasi.</w:t>
      </w:r>
    </w:p>
    <w:p w14:paraId="08A2FA4F" w14:textId="77777777" w:rsidR="006A15EE" w:rsidRDefault="00D02E3F">
      <w:pPr>
        <w:pStyle w:val="Heading2"/>
      </w:pPr>
      <w:bookmarkStart w:id="13" w:name="_Toc242114652"/>
      <w:r>
        <w:t>2 4 Fitur dan Pemilihan Algoritma Data Mining</w:t>
      </w:r>
      <w:bookmarkEnd w:id="13"/>
    </w:p>
    <w:p w14:paraId="6F69537B" w14:textId="77777777" w:rsidR="006A15EE" w:rsidRDefault="00D02E3F">
      <w:r>
        <w:t>Fitur K-Means berjumlah delapan: harga sumber yang dibatasi P99 dan distandardisasi, rating model yang distandardisasi, serta enam kolom one-hot kategori. ID hanya identitas, bukan fitur jarak. Provinsi, nama, koordinat, C4, dan agregat interaksi tidak digunakan untuk clustering aktif. Pemilihan ini memisahkan indikator fasilitas yang belum terverifikasi dari pembentukan segmen.</w:t>
      </w:r>
    </w:p>
    <w:p w14:paraId="36B48B06" w14:textId="77777777" w:rsidR="006A15EE" w:rsidRDefault="00D02E3F">
      <w:r>
        <w:t>P99 sebesar Rp275.800 membatasi nilai harga hanya pada matriks fitur model. Ada 5 baris harga di atas batas ini. Harga Rp900.000, misalnya, menjadi Rp275.800 pada fitur sebelum Z-score, tetapi tetap Rp900.000 pada master dan C1 TOPSIS. P99 mengurangi pengaruh nilai ekstrem, tetapi tidak memperbaiki ketidakjelasan apakah Price merupakan tiket atau paket wisata.</w:t>
      </w:r>
    </w:p>
    <w:p w14:paraId="47462A0A" w14:textId="77777777" w:rsidR="006A15EE" w:rsidRDefault="00D02E3F">
      <w:pPr>
        <w:jc w:val="center"/>
      </w:pPr>
      <m:oMathPara>
        <m:oMath>
          <m:r>
            <m:t>z</m:t>
          </m:r>
          <m:r>
            <m:t xml:space="preserve"> = </m:t>
          </m:r>
          <m:f>
            <m:fPr>
              <m:ctrlPr>
                <w:rPr>
                  <w:rFonts w:ascii="Cambria Math" w:hAnsi="Cambria Math"/>
                </w:rPr>
              </m:ctrlPr>
            </m:fPr>
            <m:num>
              <m:r>
                <m:t>x</m:t>
              </m:r>
              <m:r>
                <m:t xml:space="preserve"> - </m:t>
              </m:r>
              <m:r>
                <m:t>μ</m:t>
              </m:r>
            </m:num>
            <m:den>
              <m:r>
                <m:t>σ</m:t>
              </m:r>
            </m:den>
          </m:f>
        </m:oMath>
      </m:oMathPara>
    </w:p>
    <w:p w14:paraId="69C798B2" w14:textId="77777777" w:rsidR="006A15EE" w:rsidRDefault="00D02E3F">
      <w:r>
        <w:t>Mean dan standard deviation dihitung dengan ddof 0 dari data pelatihan. Parameter harga sesudah pembatasan adalah mean 22.187,358916 dan standard deviation 47.129,621681. Untuk rating model, mean 4,442889 dan standard deviation 0,207670. Parameter yang sama diperlukan jika fitur data baru akan dibandingkan dengan model tersimpan.</w:t>
      </w:r>
    </w:p>
    <w:p w14:paraId="2939E76A" w14:textId="77777777" w:rsidR="006A15EE" w:rsidRDefault="00D02E3F">
      <w:r>
        <w:lastRenderedPageBreak/>
        <w:t>K-Means digunakan untuk mengelompokkan destinasi tanpa label acuan. Model menghasilkan centroid yang merangkum karakteristik setiap kelompok sehingga hasilnya dapat dijelaskan melalui harga, rating, dan kategori. Evaluasinya menggunakan silhouette, inertia, dan jumlah anggota cluster sesuai tujuan pengelompokan (scikit-learn developers, n.d.).</w:t>
      </w:r>
    </w:p>
    <w:p w14:paraId="2D6FA5ED" w14:textId="77777777" w:rsidR="006A15EE" w:rsidRDefault="00D02E3F">
      <w:pPr>
        <w:pStyle w:val="Caption"/>
        <w:keepNext/>
        <w:jc w:val="left"/>
      </w:pPr>
      <w:r>
        <w:t>Tabel 5 Konfigurasi K Means yang digunakan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4535"/>
      </w:tblGrid>
      <w:tr w:rsidR="006A15EE" w14:paraId="4FCA147C" w14:textId="77777777">
        <w:trPr>
          <w:cantSplit/>
          <w:tblHeader/>
          <w:jc w:val="center"/>
        </w:trPr>
        <w:tc>
          <w:tcPr>
            <w:tcW w:w="3402" w:type="dxa"/>
            <w:shd w:val="clear" w:color="auto" w:fill="E7E7E7"/>
            <w:tcMar>
              <w:top w:w="75" w:type="dxa"/>
              <w:left w:w="90" w:type="dxa"/>
              <w:bottom w:w="75" w:type="dxa"/>
              <w:right w:w="90" w:type="dxa"/>
            </w:tcMar>
            <w:vAlign w:val="center"/>
          </w:tcPr>
          <w:p w14:paraId="2F3D3576" w14:textId="77777777" w:rsidR="006A15EE" w:rsidRDefault="00D02E3F">
            <w:pPr>
              <w:keepNext/>
              <w:spacing w:after="60"/>
              <w:jc w:val="center"/>
            </w:pPr>
            <w:r>
              <w:rPr>
                <w:b/>
              </w:rPr>
              <w:t>Parameter</w:t>
            </w:r>
          </w:p>
        </w:tc>
        <w:tc>
          <w:tcPr>
            <w:tcW w:w="4535" w:type="dxa"/>
            <w:shd w:val="clear" w:color="auto" w:fill="E7E7E7"/>
            <w:tcMar>
              <w:top w:w="75" w:type="dxa"/>
              <w:left w:w="90" w:type="dxa"/>
              <w:bottom w:w="75" w:type="dxa"/>
              <w:right w:w="90" w:type="dxa"/>
            </w:tcMar>
            <w:vAlign w:val="center"/>
          </w:tcPr>
          <w:p w14:paraId="5A38CAD4" w14:textId="77777777" w:rsidR="006A15EE" w:rsidRDefault="00D02E3F">
            <w:pPr>
              <w:keepNext/>
              <w:spacing w:after="60"/>
              <w:jc w:val="center"/>
            </w:pPr>
            <w:r>
              <w:rPr>
                <w:b/>
              </w:rPr>
              <w:t>Nilai pada implementasi</w:t>
            </w:r>
          </w:p>
        </w:tc>
      </w:tr>
      <w:tr w:rsidR="006A15EE" w14:paraId="0E656D01" w14:textId="77777777">
        <w:trPr>
          <w:cantSplit/>
          <w:jc w:val="center"/>
        </w:trPr>
        <w:tc>
          <w:tcPr>
            <w:tcW w:w="3402" w:type="dxa"/>
            <w:shd w:val="clear" w:color="auto" w:fill="FFFFFF"/>
            <w:tcMar>
              <w:top w:w="75" w:type="dxa"/>
              <w:left w:w="90" w:type="dxa"/>
              <w:bottom w:w="75" w:type="dxa"/>
              <w:right w:w="90" w:type="dxa"/>
            </w:tcMar>
            <w:vAlign w:val="center"/>
          </w:tcPr>
          <w:p w14:paraId="1680C15A" w14:textId="77777777" w:rsidR="006A15EE" w:rsidRDefault="00D02E3F">
            <w:pPr>
              <w:keepNext/>
              <w:spacing w:after="60"/>
              <w:jc w:val="left"/>
            </w:pPr>
            <w:r>
              <w:t>Data pelatihan</w:t>
            </w:r>
          </w:p>
        </w:tc>
        <w:tc>
          <w:tcPr>
            <w:tcW w:w="4535" w:type="dxa"/>
            <w:shd w:val="clear" w:color="auto" w:fill="FFFFFF"/>
            <w:tcMar>
              <w:top w:w="75" w:type="dxa"/>
              <w:left w:w="90" w:type="dxa"/>
              <w:bottom w:w="75" w:type="dxa"/>
              <w:right w:w="90" w:type="dxa"/>
            </w:tcMar>
            <w:vAlign w:val="center"/>
          </w:tcPr>
          <w:p w14:paraId="6486472D" w14:textId="77777777" w:rsidR="006A15EE" w:rsidRDefault="00D02E3F">
            <w:pPr>
              <w:keepNext/>
              <w:spacing w:after="60"/>
              <w:jc w:val="left"/>
            </w:pPr>
            <w:r>
              <w:t>Seluruh 443 destinasi</w:t>
            </w:r>
          </w:p>
        </w:tc>
      </w:tr>
      <w:tr w:rsidR="006A15EE" w14:paraId="0442B61B" w14:textId="77777777">
        <w:trPr>
          <w:cantSplit/>
          <w:jc w:val="center"/>
        </w:trPr>
        <w:tc>
          <w:tcPr>
            <w:tcW w:w="3402" w:type="dxa"/>
            <w:shd w:val="clear" w:color="auto" w:fill="FFFFFF"/>
            <w:tcMar>
              <w:top w:w="75" w:type="dxa"/>
              <w:left w:w="90" w:type="dxa"/>
              <w:bottom w:w="75" w:type="dxa"/>
              <w:right w:w="90" w:type="dxa"/>
            </w:tcMar>
            <w:vAlign w:val="center"/>
          </w:tcPr>
          <w:p w14:paraId="6413892A" w14:textId="77777777" w:rsidR="006A15EE" w:rsidRDefault="00D02E3F">
            <w:pPr>
              <w:keepNext/>
              <w:spacing w:after="60"/>
              <w:jc w:val="left"/>
            </w:pPr>
            <w:r>
              <w:t>Jumlah fitur</w:t>
            </w:r>
          </w:p>
        </w:tc>
        <w:tc>
          <w:tcPr>
            <w:tcW w:w="4535" w:type="dxa"/>
            <w:shd w:val="clear" w:color="auto" w:fill="FFFFFF"/>
            <w:tcMar>
              <w:top w:w="75" w:type="dxa"/>
              <w:left w:w="90" w:type="dxa"/>
              <w:bottom w:w="75" w:type="dxa"/>
              <w:right w:w="90" w:type="dxa"/>
            </w:tcMar>
            <w:vAlign w:val="center"/>
          </w:tcPr>
          <w:p w14:paraId="5C820D3D" w14:textId="77777777" w:rsidR="006A15EE" w:rsidRDefault="00D02E3F">
            <w:pPr>
              <w:keepNext/>
              <w:spacing w:after="60"/>
              <w:jc w:val="left"/>
            </w:pPr>
            <w:r>
              <w:t>8 fitur numerik hasil transformasi</w:t>
            </w:r>
          </w:p>
        </w:tc>
      </w:tr>
      <w:tr w:rsidR="006A15EE" w14:paraId="37DF0C2B" w14:textId="77777777">
        <w:trPr>
          <w:cantSplit/>
          <w:jc w:val="center"/>
        </w:trPr>
        <w:tc>
          <w:tcPr>
            <w:tcW w:w="3402" w:type="dxa"/>
            <w:shd w:val="clear" w:color="auto" w:fill="FFFFFF"/>
            <w:tcMar>
              <w:top w:w="75" w:type="dxa"/>
              <w:left w:w="90" w:type="dxa"/>
              <w:bottom w:w="75" w:type="dxa"/>
              <w:right w:w="90" w:type="dxa"/>
            </w:tcMar>
            <w:vAlign w:val="center"/>
          </w:tcPr>
          <w:p w14:paraId="0E50CE3A" w14:textId="77777777" w:rsidR="006A15EE" w:rsidRDefault="00D02E3F">
            <w:pPr>
              <w:spacing w:after="60"/>
              <w:jc w:val="left"/>
            </w:pPr>
            <w:r>
              <w:t>Inisialisasi centroid</w:t>
            </w:r>
          </w:p>
        </w:tc>
        <w:tc>
          <w:tcPr>
            <w:tcW w:w="4535" w:type="dxa"/>
            <w:shd w:val="clear" w:color="auto" w:fill="FFFFFF"/>
            <w:tcMar>
              <w:top w:w="75" w:type="dxa"/>
              <w:left w:w="90" w:type="dxa"/>
              <w:bottom w:w="75" w:type="dxa"/>
              <w:right w:w="90" w:type="dxa"/>
            </w:tcMar>
            <w:vAlign w:val="center"/>
          </w:tcPr>
          <w:p w14:paraId="4D04452F" w14:textId="77777777" w:rsidR="006A15EE" w:rsidRDefault="00D02E3F">
            <w:pPr>
              <w:spacing w:after="60"/>
              <w:jc w:val="left"/>
            </w:pPr>
            <w:r>
              <w:t>k-means++</w:t>
            </w:r>
          </w:p>
        </w:tc>
      </w:tr>
      <w:tr w:rsidR="006A15EE" w14:paraId="190DE566" w14:textId="77777777">
        <w:trPr>
          <w:cantSplit/>
          <w:jc w:val="center"/>
        </w:trPr>
        <w:tc>
          <w:tcPr>
            <w:tcW w:w="3402" w:type="dxa"/>
            <w:shd w:val="clear" w:color="auto" w:fill="FFFFFF"/>
            <w:tcMar>
              <w:top w:w="75" w:type="dxa"/>
              <w:left w:w="90" w:type="dxa"/>
              <w:bottom w:w="75" w:type="dxa"/>
              <w:right w:w="90" w:type="dxa"/>
            </w:tcMar>
            <w:vAlign w:val="center"/>
          </w:tcPr>
          <w:p w14:paraId="02E29D46" w14:textId="77777777" w:rsidR="006A15EE" w:rsidRDefault="00D02E3F">
            <w:pPr>
              <w:spacing w:after="60"/>
              <w:jc w:val="left"/>
            </w:pPr>
            <w:r>
              <w:t>Jumlah inisialisasi</w:t>
            </w:r>
          </w:p>
        </w:tc>
        <w:tc>
          <w:tcPr>
            <w:tcW w:w="4535" w:type="dxa"/>
            <w:shd w:val="clear" w:color="auto" w:fill="FFFFFF"/>
            <w:tcMar>
              <w:top w:w="75" w:type="dxa"/>
              <w:left w:w="90" w:type="dxa"/>
              <w:bottom w:w="75" w:type="dxa"/>
              <w:right w:w="90" w:type="dxa"/>
            </w:tcMar>
            <w:vAlign w:val="center"/>
          </w:tcPr>
          <w:p w14:paraId="4AB83D21" w14:textId="77777777" w:rsidR="006A15EE" w:rsidRDefault="00D02E3F">
            <w:pPr>
              <w:spacing w:after="60"/>
              <w:jc w:val="left"/>
            </w:pPr>
            <w:r>
              <w:t>10</w:t>
            </w:r>
          </w:p>
        </w:tc>
      </w:tr>
      <w:tr w:rsidR="006A15EE" w14:paraId="0C7D1668" w14:textId="77777777">
        <w:trPr>
          <w:cantSplit/>
          <w:jc w:val="center"/>
        </w:trPr>
        <w:tc>
          <w:tcPr>
            <w:tcW w:w="3402" w:type="dxa"/>
            <w:shd w:val="clear" w:color="auto" w:fill="FFFFFF"/>
            <w:tcMar>
              <w:top w:w="75" w:type="dxa"/>
              <w:left w:w="90" w:type="dxa"/>
              <w:bottom w:w="75" w:type="dxa"/>
              <w:right w:w="90" w:type="dxa"/>
            </w:tcMar>
            <w:vAlign w:val="center"/>
          </w:tcPr>
          <w:p w14:paraId="45262C55" w14:textId="77777777" w:rsidR="006A15EE" w:rsidRDefault="00D02E3F">
            <w:pPr>
              <w:spacing w:after="60"/>
              <w:jc w:val="left"/>
            </w:pPr>
            <w:r>
              <w:t>Seed</w:t>
            </w:r>
          </w:p>
        </w:tc>
        <w:tc>
          <w:tcPr>
            <w:tcW w:w="4535" w:type="dxa"/>
            <w:shd w:val="clear" w:color="auto" w:fill="FFFFFF"/>
            <w:tcMar>
              <w:top w:w="75" w:type="dxa"/>
              <w:left w:w="90" w:type="dxa"/>
              <w:bottom w:w="75" w:type="dxa"/>
              <w:right w:w="90" w:type="dxa"/>
            </w:tcMar>
            <w:vAlign w:val="center"/>
          </w:tcPr>
          <w:p w14:paraId="647F8E25" w14:textId="77777777" w:rsidR="006A15EE" w:rsidRDefault="00D02E3F">
            <w:pPr>
              <w:spacing w:after="60"/>
              <w:jc w:val="left"/>
            </w:pPr>
            <w:r>
              <w:t>42</w:t>
            </w:r>
          </w:p>
        </w:tc>
      </w:tr>
      <w:tr w:rsidR="006A15EE" w14:paraId="5F2FCD68" w14:textId="77777777">
        <w:trPr>
          <w:cantSplit/>
          <w:jc w:val="center"/>
        </w:trPr>
        <w:tc>
          <w:tcPr>
            <w:tcW w:w="3402" w:type="dxa"/>
            <w:shd w:val="clear" w:color="auto" w:fill="FFFFFF"/>
            <w:tcMar>
              <w:top w:w="75" w:type="dxa"/>
              <w:left w:w="90" w:type="dxa"/>
              <w:bottom w:w="75" w:type="dxa"/>
              <w:right w:w="90" w:type="dxa"/>
            </w:tcMar>
            <w:vAlign w:val="center"/>
          </w:tcPr>
          <w:p w14:paraId="35D15C03" w14:textId="77777777" w:rsidR="006A15EE" w:rsidRDefault="00D02E3F">
            <w:pPr>
              <w:spacing w:after="60"/>
              <w:jc w:val="left"/>
            </w:pPr>
            <w:r>
              <w:t>Kandidat jumlah cluster</w:t>
            </w:r>
          </w:p>
        </w:tc>
        <w:tc>
          <w:tcPr>
            <w:tcW w:w="4535" w:type="dxa"/>
            <w:shd w:val="clear" w:color="auto" w:fill="FFFFFF"/>
            <w:tcMar>
              <w:top w:w="75" w:type="dxa"/>
              <w:left w:w="90" w:type="dxa"/>
              <w:bottom w:w="75" w:type="dxa"/>
              <w:right w:w="90" w:type="dxa"/>
            </w:tcMar>
            <w:vAlign w:val="center"/>
          </w:tcPr>
          <w:p w14:paraId="3BC3BCD3" w14:textId="77777777" w:rsidR="006A15EE" w:rsidRDefault="00D02E3F">
            <w:pPr>
              <w:spacing w:after="60"/>
              <w:jc w:val="left"/>
            </w:pPr>
            <w:r>
              <w:t>k = 2 sampai 6</w:t>
            </w:r>
          </w:p>
        </w:tc>
      </w:tr>
      <w:tr w:rsidR="006A15EE" w14:paraId="67F1CA30" w14:textId="77777777">
        <w:trPr>
          <w:cantSplit/>
          <w:jc w:val="center"/>
        </w:trPr>
        <w:tc>
          <w:tcPr>
            <w:tcW w:w="3402" w:type="dxa"/>
            <w:shd w:val="clear" w:color="auto" w:fill="FFFFFF"/>
            <w:tcMar>
              <w:top w:w="75" w:type="dxa"/>
              <w:left w:w="90" w:type="dxa"/>
              <w:bottom w:w="75" w:type="dxa"/>
              <w:right w:w="90" w:type="dxa"/>
            </w:tcMar>
            <w:vAlign w:val="center"/>
          </w:tcPr>
          <w:p w14:paraId="47E7F80E" w14:textId="77777777" w:rsidR="006A15EE" w:rsidRDefault="00D02E3F">
            <w:pPr>
              <w:spacing w:after="60"/>
              <w:jc w:val="left"/>
            </w:pPr>
            <w:r>
              <w:t>Maksimal iterasi</w:t>
            </w:r>
          </w:p>
        </w:tc>
        <w:tc>
          <w:tcPr>
            <w:tcW w:w="4535" w:type="dxa"/>
            <w:shd w:val="clear" w:color="auto" w:fill="FFFFFF"/>
            <w:tcMar>
              <w:top w:w="75" w:type="dxa"/>
              <w:left w:w="90" w:type="dxa"/>
              <w:bottom w:w="75" w:type="dxa"/>
              <w:right w:w="90" w:type="dxa"/>
            </w:tcMar>
            <w:vAlign w:val="center"/>
          </w:tcPr>
          <w:p w14:paraId="292412CB" w14:textId="77777777" w:rsidR="006A15EE" w:rsidRDefault="00D02E3F">
            <w:pPr>
              <w:spacing w:after="60"/>
              <w:jc w:val="left"/>
            </w:pPr>
            <w:r>
              <w:t>100</w:t>
            </w:r>
          </w:p>
        </w:tc>
      </w:tr>
      <w:tr w:rsidR="006A15EE" w14:paraId="7B3EEAED" w14:textId="77777777">
        <w:trPr>
          <w:cantSplit/>
          <w:jc w:val="center"/>
        </w:trPr>
        <w:tc>
          <w:tcPr>
            <w:tcW w:w="3402" w:type="dxa"/>
            <w:shd w:val="clear" w:color="auto" w:fill="FFFFFF"/>
            <w:tcMar>
              <w:top w:w="75" w:type="dxa"/>
              <w:left w:w="90" w:type="dxa"/>
              <w:bottom w:w="75" w:type="dxa"/>
              <w:right w:w="90" w:type="dxa"/>
            </w:tcMar>
            <w:vAlign w:val="center"/>
          </w:tcPr>
          <w:p w14:paraId="41E6887A" w14:textId="77777777" w:rsidR="006A15EE" w:rsidRDefault="00D02E3F">
            <w:pPr>
              <w:spacing w:after="60"/>
              <w:jc w:val="left"/>
            </w:pPr>
            <w:r>
              <w:t>Toleransi perpindahan centroid</w:t>
            </w:r>
          </w:p>
        </w:tc>
        <w:tc>
          <w:tcPr>
            <w:tcW w:w="4535" w:type="dxa"/>
            <w:shd w:val="clear" w:color="auto" w:fill="FFFFFF"/>
            <w:tcMar>
              <w:top w:w="75" w:type="dxa"/>
              <w:left w:w="90" w:type="dxa"/>
              <w:bottom w:w="75" w:type="dxa"/>
              <w:right w:w="90" w:type="dxa"/>
            </w:tcMar>
            <w:vAlign w:val="center"/>
          </w:tcPr>
          <w:p w14:paraId="440E7F85" w14:textId="77777777" w:rsidR="006A15EE" w:rsidRDefault="00D02E3F">
            <w:pPr>
              <w:spacing w:after="60"/>
              <w:jc w:val="left"/>
            </w:pPr>
            <w:r>
              <w:t>0,000001</w:t>
            </w:r>
          </w:p>
        </w:tc>
      </w:tr>
    </w:tbl>
    <w:p w14:paraId="37C78F98" w14:textId="77777777" w:rsidR="006A15EE" w:rsidRDefault="006A15EE">
      <w:pPr>
        <w:spacing w:after="0"/>
      </w:pPr>
    </w:p>
    <w:p w14:paraId="7DDC79AE" w14:textId="77777777" w:rsidR="006A15EE" w:rsidRDefault="00D02E3F">
      <w:r>
        <w:t>K-Means sensitif terhadap skala dan pencilan. Standardisasi menyamakan skala fitur, sedangkan pembatasan harga pada P99 mengurangi pengaruh harga ekstrem pada pelatihan. Nilai harga sumber tetap dipertahankan untuk perhitungan SPK. Centroid dan label segmen merupakan ringkasan data, bukan penilaian bahwa semua anggota cluster memiliki kualitas yang sama.</w:t>
      </w:r>
    </w:p>
    <w:p w14:paraId="0E3502A6" w14:textId="77777777" w:rsidR="006A15EE" w:rsidRDefault="00D02E3F">
      <w:pPr>
        <w:pStyle w:val="Heading2"/>
      </w:pPr>
      <w:bookmarkStart w:id="14" w:name="_Toc242114653"/>
      <w:r>
        <w:t>2 5 Hasil Evaluasi K Means pada Snapshot Aktif</w:t>
      </w:r>
      <w:bookmarkEnd w:id="14"/>
    </w:p>
    <w:p w14:paraId="22B3464A" w14:textId="77777777" w:rsidR="006A15EE" w:rsidRDefault="00D02E3F">
      <w:r>
        <w:t>Implementasi K-Means memakai NumPy dengan konfigurasi pada Tabel 5. Ukuran minimum cluster ditetapkan 22 anggota berdasarkan maksimum antara 5 dan pembulatan 5% dari 443. Semua kandidat pada laporan memenuhi batas tersebut. Konfigurasi terpilih adalah yang mempunyai silhouette terbesar di antara konfigurasi yang layak.</w:t>
      </w:r>
    </w:p>
    <w:p w14:paraId="529C5043" w14:textId="77777777" w:rsidR="006A15EE" w:rsidRDefault="00D02E3F">
      <w:pPr>
        <w:pStyle w:val="Caption"/>
        <w:keepNext/>
        <w:jc w:val="left"/>
      </w:pPr>
      <w:r>
        <w:lastRenderedPageBreak/>
        <w:t>Tabel 6 Evaluasi jumlah cluster dari laporan model aktif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268"/>
        <w:gridCol w:w="2551"/>
        <w:gridCol w:w="2268"/>
      </w:tblGrid>
      <w:tr w:rsidR="006A15EE" w14:paraId="73551154" w14:textId="77777777">
        <w:trPr>
          <w:cantSplit/>
          <w:tblHeader/>
          <w:jc w:val="center"/>
        </w:trPr>
        <w:tc>
          <w:tcPr>
            <w:tcW w:w="850" w:type="dxa"/>
            <w:shd w:val="clear" w:color="auto" w:fill="E7E7E7"/>
            <w:tcMar>
              <w:top w:w="75" w:type="dxa"/>
              <w:left w:w="90" w:type="dxa"/>
              <w:bottom w:w="75" w:type="dxa"/>
              <w:right w:w="90" w:type="dxa"/>
            </w:tcMar>
            <w:vAlign w:val="center"/>
          </w:tcPr>
          <w:p w14:paraId="51BFE9D7" w14:textId="77777777" w:rsidR="006A15EE" w:rsidRDefault="00D02E3F">
            <w:pPr>
              <w:keepNext/>
              <w:spacing w:after="60"/>
              <w:jc w:val="center"/>
            </w:pPr>
            <w:r>
              <w:rPr>
                <w:b/>
              </w:rPr>
              <w:t>k</w:t>
            </w:r>
          </w:p>
        </w:tc>
        <w:tc>
          <w:tcPr>
            <w:tcW w:w="2268" w:type="dxa"/>
            <w:shd w:val="clear" w:color="auto" w:fill="E7E7E7"/>
            <w:tcMar>
              <w:top w:w="75" w:type="dxa"/>
              <w:left w:w="90" w:type="dxa"/>
              <w:bottom w:w="75" w:type="dxa"/>
              <w:right w:w="90" w:type="dxa"/>
            </w:tcMar>
            <w:vAlign w:val="center"/>
          </w:tcPr>
          <w:p w14:paraId="4A7AAC3B" w14:textId="77777777" w:rsidR="006A15EE" w:rsidRDefault="00D02E3F">
            <w:pPr>
              <w:keepNext/>
              <w:spacing w:after="60"/>
              <w:jc w:val="center"/>
            </w:pPr>
            <w:r>
              <w:rPr>
                <w:b/>
              </w:rPr>
              <w:t>Silhouette</w:t>
            </w:r>
          </w:p>
        </w:tc>
        <w:tc>
          <w:tcPr>
            <w:tcW w:w="2551" w:type="dxa"/>
            <w:shd w:val="clear" w:color="auto" w:fill="E7E7E7"/>
            <w:tcMar>
              <w:top w:w="75" w:type="dxa"/>
              <w:left w:w="90" w:type="dxa"/>
              <w:bottom w:w="75" w:type="dxa"/>
              <w:right w:w="90" w:type="dxa"/>
            </w:tcMar>
            <w:vAlign w:val="center"/>
          </w:tcPr>
          <w:p w14:paraId="5F2E2614" w14:textId="77777777" w:rsidR="006A15EE" w:rsidRDefault="00D02E3F">
            <w:pPr>
              <w:keepNext/>
              <w:spacing w:after="60"/>
              <w:jc w:val="center"/>
            </w:pPr>
            <w:r>
              <w:rPr>
                <w:b/>
              </w:rPr>
              <w:t>Inertia</w:t>
            </w:r>
          </w:p>
        </w:tc>
        <w:tc>
          <w:tcPr>
            <w:tcW w:w="2268" w:type="dxa"/>
            <w:shd w:val="clear" w:color="auto" w:fill="E7E7E7"/>
            <w:tcMar>
              <w:top w:w="75" w:type="dxa"/>
              <w:left w:w="90" w:type="dxa"/>
              <w:bottom w:w="75" w:type="dxa"/>
              <w:right w:w="90" w:type="dxa"/>
            </w:tcMar>
            <w:vAlign w:val="center"/>
          </w:tcPr>
          <w:p w14:paraId="0877B485" w14:textId="77777777" w:rsidR="006A15EE" w:rsidRDefault="00D02E3F">
            <w:pPr>
              <w:keepNext/>
              <w:spacing w:after="60"/>
              <w:jc w:val="center"/>
            </w:pPr>
            <w:r>
              <w:rPr>
                <w:b/>
              </w:rPr>
              <w:t>Cluster terkecil</w:t>
            </w:r>
          </w:p>
        </w:tc>
      </w:tr>
      <w:tr w:rsidR="006A15EE" w14:paraId="1BD1A588" w14:textId="77777777">
        <w:trPr>
          <w:cantSplit/>
          <w:jc w:val="center"/>
        </w:trPr>
        <w:tc>
          <w:tcPr>
            <w:tcW w:w="850" w:type="dxa"/>
            <w:shd w:val="clear" w:color="auto" w:fill="FFFFFF"/>
            <w:tcMar>
              <w:top w:w="75" w:type="dxa"/>
              <w:left w:w="90" w:type="dxa"/>
              <w:bottom w:w="75" w:type="dxa"/>
              <w:right w:w="90" w:type="dxa"/>
            </w:tcMar>
            <w:vAlign w:val="center"/>
          </w:tcPr>
          <w:p w14:paraId="2186BA81" w14:textId="77777777" w:rsidR="006A15EE" w:rsidRDefault="00D02E3F">
            <w:pPr>
              <w:keepNext/>
              <w:spacing w:after="60"/>
              <w:jc w:val="center"/>
            </w:pPr>
            <w:r>
              <w:t>2</w:t>
            </w:r>
          </w:p>
        </w:tc>
        <w:tc>
          <w:tcPr>
            <w:tcW w:w="2268" w:type="dxa"/>
            <w:shd w:val="clear" w:color="auto" w:fill="FFFFFF"/>
            <w:tcMar>
              <w:top w:w="75" w:type="dxa"/>
              <w:left w:w="90" w:type="dxa"/>
              <w:bottom w:w="75" w:type="dxa"/>
              <w:right w:w="90" w:type="dxa"/>
            </w:tcMar>
            <w:vAlign w:val="center"/>
          </w:tcPr>
          <w:p w14:paraId="48ADAB6C" w14:textId="77777777" w:rsidR="006A15EE" w:rsidRDefault="00D02E3F">
            <w:pPr>
              <w:keepNext/>
              <w:spacing w:after="60"/>
              <w:jc w:val="center"/>
            </w:pPr>
            <w:r>
              <w:t>0,54302</w:t>
            </w:r>
          </w:p>
        </w:tc>
        <w:tc>
          <w:tcPr>
            <w:tcW w:w="2551" w:type="dxa"/>
            <w:shd w:val="clear" w:color="auto" w:fill="FFFFFF"/>
            <w:tcMar>
              <w:top w:w="75" w:type="dxa"/>
              <w:left w:w="90" w:type="dxa"/>
              <w:bottom w:w="75" w:type="dxa"/>
              <w:right w:w="90" w:type="dxa"/>
            </w:tcMar>
            <w:vAlign w:val="center"/>
          </w:tcPr>
          <w:p w14:paraId="49962FCA" w14:textId="77777777" w:rsidR="006A15EE" w:rsidRDefault="00D02E3F">
            <w:pPr>
              <w:keepNext/>
              <w:spacing w:after="60"/>
              <w:jc w:val="center"/>
            </w:pPr>
            <w:r>
              <w:t>876,02902</w:t>
            </w:r>
          </w:p>
        </w:tc>
        <w:tc>
          <w:tcPr>
            <w:tcW w:w="2268" w:type="dxa"/>
            <w:shd w:val="clear" w:color="auto" w:fill="FFFFFF"/>
            <w:tcMar>
              <w:top w:w="75" w:type="dxa"/>
              <w:left w:w="90" w:type="dxa"/>
              <w:bottom w:w="75" w:type="dxa"/>
              <w:right w:w="90" w:type="dxa"/>
            </w:tcMar>
            <w:vAlign w:val="center"/>
          </w:tcPr>
          <w:p w14:paraId="21B44541" w14:textId="77777777" w:rsidR="006A15EE" w:rsidRDefault="00D02E3F">
            <w:pPr>
              <w:keepNext/>
              <w:spacing w:after="60"/>
              <w:jc w:val="center"/>
            </w:pPr>
            <w:r>
              <w:t>29</w:t>
            </w:r>
          </w:p>
        </w:tc>
      </w:tr>
      <w:tr w:rsidR="006A15EE" w14:paraId="016DE70C" w14:textId="77777777">
        <w:trPr>
          <w:cantSplit/>
          <w:jc w:val="center"/>
        </w:trPr>
        <w:tc>
          <w:tcPr>
            <w:tcW w:w="850" w:type="dxa"/>
            <w:shd w:val="clear" w:color="auto" w:fill="FFFFFF"/>
            <w:tcMar>
              <w:top w:w="75" w:type="dxa"/>
              <w:left w:w="90" w:type="dxa"/>
              <w:bottom w:w="75" w:type="dxa"/>
              <w:right w:w="90" w:type="dxa"/>
            </w:tcMar>
            <w:vAlign w:val="center"/>
          </w:tcPr>
          <w:p w14:paraId="54C820DB" w14:textId="77777777" w:rsidR="006A15EE" w:rsidRDefault="00D02E3F">
            <w:pPr>
              <w:keepNext/>
              <w:spacing w:after="60"/>
              <w:jc w:val="center"/>
            </w:pPr>
            <w:r>
              <w:t>3</w:t>
            </w:r>
          </w:p>
        </w:tc>
        <w:tc>
          <w:tcPr>
            <w:tcW w:w="2268" w:type="dxa"/>
            <w:shd w:val="clear" w:color="auto" w:fill="FFFFFF"/>
            <w:tcMar>
              <w:top w:w="75" w:type="dxa"/>
              <w:left w:w="90" w:type="dxa"/>
              <w:bottom w:w="75" w:type="dxa"/>
              <w:right w:w="90" w:type="dxa"/>
            </w:tcMar>
            <w:vAlign w:val="center"/>
          </w:tcPr>
          <w:p w14:paraId="1CA15238" w14:textId="77777777" w:rsidR="006A15EE" w:rsidRDefault="00D02E3F">
            <w:pPr>
              <w:keepNext/>
              <w:spacing w:after="60"/>
              <w:jc w:val="center"/>
            </w:pPr>
            <w:r>
              <w:t>0,28540</w:t>
            </w:r>
          </w:p>
        </w:tc>
        <w:tc>
          <w:tcPr>
            <w:tcW w:w="2551" w:type="dxa"/>
            <w:shd w:val="clear" w:color="auto" w:fill="FFFFFF"/>
            <w:tcMar>
              <w:top w:w="75" w:type="dxa"/>
              <w:left w:w="90" w:type="dxa"/>
              <w:bottom w:w="75" w:type="dxa"/>
              <w:right w:w="90" w:type="dxa"/>
            </w:tcMar>
            <w:vAlign w:val="center"/>
          </w:tcPr>
          <w:p w14:paraId="73DBEDF4" w14:textId="77777777" w:rsidR="006A15EE" w:rsidRDefault="00D02E3F">
            <w:pPr>
              <w:keepNext/>
              <w:spacing w:after="60"/>
              <w:jc w:val="center"/>
            </w:pPr>
            <w:r>
              <w:t>616,23473</w:t>
            </w:r>
          </w:p>
        </w:tc>
        <w:tc>
          <w:tcPr>
            <w:tcW w:w="2268" w:type="dxa"/>
            <w:shd w:val="clear" w:color="auto" w:fill="FFFFFF"/>
            <w:tcMar>
              <w:top w:w="75" w:type="dxa"/>
              <w:left w:w="90" w:type="dxa"/>
              <w:bottom w:w="75" w:type="dxa"/>
              <w:right w:w="90" w:type="dxa"/>
            </w:tcMar>
            <w:vAlign w:val="center"/>
          </w:tcPr>
          <w:p w14:paraId="5744B202" w14:textId="77777777" w:rsidR="006A15EE" w:rsidRDefault="00D02E3F">
            <w:pPr>
              <w:keepNext/>
              <w:spacing w:after="60"/>
              <w:jc w:val="center"/>
            </w:pPr>
            <w:r>
              <w:t>24</w:t>
            </w:r>
          </w:p>
        </w:tc>
      </w:tr>
      <w:tr w:rsidR="006A15EE" w14:paraId="05370C3B" w14:textId="77777777">
        <w:trPr>
          <w:cantSplit/>
          <w:jc w:val="center"/>
        </w:trPr>
        <w:tc>
          <w:tcPr>
            <w:tcW w:w="850" w:type="dxa"/>
            <w:shd w:val="clear" w:color="auto" w:fill="FFFFFF"/>
            <w:tcMar>
              <w:top w:w="75" w:type="dxa"/>
              <w:left w:w="90" w:type="dxa"/>
              <w:bottom w:w="75" w:type="dxa"/>
              <w:right w:w="90" w:type="dxa"/>
            </w:tcMar>
            <w:vAlign w:val="center"/>
          </w:tcPr>
          <w:p w14:paraId="7045758C" w14:textId="77777777" w:rsidR="006A15EE" w:rsidRDefault="00D02E3F">
            <w:pPr>
              <w:keepNext/>
              <w:spacing w:after="60"/>
              <w:jc w:val="center"/>
            </w:pPr>
            <w:r>
              <w:t>4</w:t>
            </w:r>
          </w:p>
        </w:tc>
        <w:tc>
          <w:tcPr>
            <w:tcW w:w="2268" w:type="dxa"/>
            <w:shd w:val="clear" w:color="auto" w:fill="FFFFFF"/>
            <w:tcMar>
              <w:top w:w="75" w:type="dxa"/>
              <w:left w:w="90" w:type="dxa"/>
              <w:bottom w:w="75" w:type="dxa"/>
              <w:right w:w="90" w:type="dxa"/>
            </w:tcMar>
            <w:vAlign w:val="center"/>
          </w:tcPr>
          <w:p w14:paraId="33BB72EC" w14:textId="77777777" w:rsidR="006A15EE" w:rsidRDefault="00D02E3F">
            <w:pPr>
              <w:keepNext/>
              <w:spacing w:after="60"/>
              <w:jc w:val="center"/>
            </w:pPr>
            <w:r>
              <w:t>0,24220</w:t>
            </w:r>
          </w:p>
        </w:tc>
        <w:tc>
          <w:tcPr>
            <w:tcW w:w="2551" w:type="dxa"/>
            <w:shd w:val="clear" w:color="auto" w:fill="FFFFFF"/>
            <w:tcMar>
              <w:top w:w="75" w:type="dxa"/>
              <w:left w:w="90" w:type="dxa"/>
              <w:bottom w:w="75" w:type="dxa"/>
              <w:right w:w="90" w:type="dxa"/>
            </w:tcMar>
            <w:vAlign w:val="center"/>
          </w:tcPr>
          <w:p w14:paraId="39349EE0" w14:textId="77777777" w:rsidR="006A15EE" w:rsidRDefault="00D02E3F">
            <w:pPr>
              <w:keepNext/>
              <w:spacing w:after="60"/>
              <w:jc w:val="center"/>
            </w:pPr>
            <w:r>
              <w:t>518,22691</w:t>
            </w:r>
          </w:p>
        </w:tc>
        <w:tc>
          <w:tcPr>
            <w:tcW w:w="2268" w:type="dxa"/>
            <w:shd w:val="clear" w:color="auto" w:fill="FFFFFF"/>
            <w:tcMar>
              <w:top w:w="75" w:type="dxa"/>
              <w:left w:w="90" w:type="dxa"/>
              <w:bottom w:w="75" w:type="dxa"/>
              <w:right w:w="90" w:type="dxa"/>
            </w:tcMar>
            <w:vAlign w:val="center"/>
          </w:tcPr>
          <w:p w14:paraId="32BFDABB" w14:textId="77777777" w:rsidR="006A15EE" w:rsidRDefault="00D02E3F">
            <w:pPr>
              <w:keepNext/>
              <w:spacing w:after="60"/>
              <w:jc w:val="center"/>
            </w:pPr>
            <w:r>
              <w:t>24</w:t>
            </w:r>
          </w:p>
        </w:tc>
      </w:tr>
      <w:tr w:rsidR="006A15EE" w14:paraId="0F697A50" w14:textId="77777777">
        <w:trPr>
          <w:cantSplit/>
          <w:jc w:val="center"/>
        </w:trPr>
        <w:tc>
          <w:tcPr>
            <w:tcW w:w="850" w:type="dxa"/>
            <w:shd w:val="clear" w:color="auto" w:fill="FFFFFF"/>
            <w:tcMar>
              <w:top w:w="75" w:type="dxa"/>
              <w:left w:w="90" w:type="dxa"/>
              <w:bottom w:w="75" w:type="dxa"/>
              <w:right w:w="90" w:type="dxa"/>
            </w:tcMar>
            <w:vAlign w:val="center"/>
          </w:tcPr>
          <w:p w14:paraId="2BDCF42C" w14:textId="77777777" w:rsidR="006A15EE" w:rsidRDefault="00D02E3F">
            <w:pPr>
              <w:keepNext/>
              <w:spacing w:after="60"/>
              <w:jc w:val="center"/>
            </w:pPr>
            <w:r>
              <w:t>5</w:t>
            </w:r>
          </w:p>
        </w:tc>
        <w:tc>
          <w:tcPr>
            <w:tcW w:w="2268" w:type="dxa"/>
            <w:shd w:val="clear" w:color="auto" w:fill="FFFFFF"/>
            <w:tcMar>
              <w:top w:w="75" w:type="dxa"/>
              <w:left w:w="90" w:type="dxa"/>
              <w:bottom w:w="75" w:type="dxa"/>
              <w:right w:w="90" w:type="dxa"/>
            </w:tcMar>
            <w:vAlign w:val="center"/>
          </w:tcPr>
          <w:p w14:paraId="5690136D" w14:textId="77777777" w:rsidR="006A15EE" w:rsidRDefault="00D02E3F">
            <w:pPr>
              <w:keepNext/>
              <w:spacing w:after="60"/>
              <w:jc w:val="center"/>
            </w:pPr>
            <w:r>
              <w:t>0,30824</w:t>
            </w:r>
          </w:p>
        </w:tc>
        <w:tc>
          <w:tcPr>
            <w:tcW w:w="2551" w:type="dxa"/>
            <w:shd w:val="clear" w:color="auto" w:fill="FFFFFF"/>
            <w:tcMar>
              <w:top w:w="75" w:type="dxa"/>
              <w:left w:w="90" w:type="dxa"/>
              <w:bottom w:w="75" w:type="dxa"/>
              <w:right w:w="90" w:type="dxa"/>
            </w:tcMar>
            <w:vAlign w:val="center"/>
          </w:tcPr>
          <w:p w14:paraId="70461576" w14:textId="77777777" w:rsidR="006A15EE" w:rsidRDefault="00D02E3F">
            <w:pPr>
              <w:keepNext/>
              <w:spacing w:after="60"/>
              <w:jc w:val="center"/>
            </w:pPr>
            <w:r>
              <w:t>444,39673</w:t>
            </w:r>
          </w:p>
        </w:tc>
        <w:tc>
          <w:tcPr>
            <w:tcW w:w="2268" w:type="dxa"/>
            <w:shd w:val="clear" w:color="auto" w:fill="FFFFFF"/>
            <w:tcMar>
              <w:top w:w="75" w:type="dxa"/>
              <w:left w:w="90" w:type="dxa"/>
              <w:bottom w:w="75" w:type="dxa"/>
              <w:right w:w="90" w:type="dxa"/>
            </w:tcMar>
            <w:vAlign w:val="center"/>
          </w:tcPr>
          <w:p w14:paraId="4BB23A0A" w14:textId="77777777" w:rsidR="006A15EE" w:rsidRDefault="00D02E3F">
            <w:pPr>
              <w:keepNext/>
              <w:spacing w:after="60"/>
              <w:jc w:val="center"/>
            </w:pPr>
            <w:r>
              <w:t>24</w:t>
            </w:r>
          </w:p>
        </w:tc>
      </w:tr>
      <w:tr w:rsidR="006A15EE" w14:paraId="51370F80" w14:textId="77777777">
        <w:trPr>
          <w:cantSplit/>
          <w:jc w:val="center"/>
        </w:trPr>
        <w:tc>
          <w:tcPr>
            <w:tcW w:w="850" w:type="dxa"/>
            <w:shd w:val="clear" w:color="auto" w:fill="FFFFFF"/>
            <w:tcMar>
              <w:top w:w="75" w:type="dxa"/>
              <w:left w:w="90" w:type="dxa"/>
              <w:bottom w:w="75" w:type="dxa"/>
              <w:right w:w="90" w:type="dxa"/>
            </w:tcMar>
            <w:vAlign w:val="center"/>
          </w:tcPr>
          <w:p w14:paraId="5C85F905" w14:textId="77777777" w:rsidR="006A15EE" w:rsidRDefault="00D02E3F">
            <w:pPr>
              <w:spacing w:after="60"/>
              <w:jc w:val="center"/>
            </w:pPr>
            <w:r>
              <w:t>6</w:t>
            </w:r>
          </w:p>
        </w:tc>
        <w:tc>
          <w:tcPr>
            <w:tcW w:w="2268" w:type="dxa"/>
            <w:shd w:val="clear" w:color="auto" w:fill="FFFFFF"/>
            <w:tcMar>
              <w:top w:w="75" w:type="dxa"/>
              <w:left w:w="90" w:type="dxa"/>
              <w:bottom w:w="75" w:type="dxa"/>
              <w:right w:w="90" w:type="dxa"/>
            </w:tcMar>
            <w:vAlign w:val="center"/>
          </w:tcPr>
          <w:p w14:paraId="1AAF2A3B" w14:textId="77777777" w:rsidR="006A15EE" w:rsidRDefault="00D02E3F">
            <w:pPr>
              <w:spacing w:after="60"/>
              <w:jc w:val="center"/>
            </w:pPr>
            <w:r>
              <w:t>0,35998</w:t>
            </w:r>
          </w:p>
        </w:tc>
        <w:tc>
          <w:tcPr>
            <w:tcW w:w="2551" w:type="dxa"/>
            <w:shd w:val="clear" w:color="auto" w:fill="FFFFFF"/>
            <w:tcMar>
              <w:top w:w="75" w:type="dxa"/>
              <w:left w:w="90" w:type="dxa"/>
              <w:bottom w:w="75" w:type="dxa"/>
              <w:right w:w="90" w:type="dxa"/>
            </w:tcMar>
            <w:vAlign w:val="center"/>
          </w:tcPr>
          <w:p w14:paraId="4CF3E51C" w14:textId="77777777" w:rsidR="006A15EE" w:rsidRDefault="00D02E3F">
            <w:pPr>
              <w:spacing w:after="60"/>
              <w:jc w:val="center"/>
            </w:pPr>
            <w:r>
              <w:t>379,86622</w:t>
            </w:r>
          </w:p>
        </w:tc>
        <w:tc>
          <w:tcPr>
            <w:tcW w:w="2268" w:type="dxa"/>
            <w:shd w:val="clear" w:color="auto" w:fill="FFFFFF"/>
            <w:tcMar>
              <w:top w:w="75" w:type="dxa"/>
              <w:left w:w="90" w:type="dxa"/>
              <w:bottom w:w="75" w:type="dxa"/>
              <w:right w:w="90" w:type="dxa"/>
            </w:tcMar>
            <w:vAlign w:val="center"/>
          </w:tcPr>
          <w:p w14:paraId="43A94E8B" w14:textId="77777777" w:rsidR="006A15EE" w:rsidRDefault="00D02E3F">
            <w:pPr>
              <w:spacing w:after="60"/>
              <w:jc w:val="center"/>
            </w:pPr>
            <w:r>
              <w:t>24</w:t>
            </w:r>
          </w:p>
        </w:tc>
      </w:tr>
    </w:tbl>
    <w:p w14:paraId="485A75A5" w14:textId="77777777" w:rsidR="006A15EE" w:rsidRDefault="006A15EE">
      <w:pPr>
        <w:spacing w:after="0"/>
      </w:pPr>
    </w:p>
    <w:p w14:paraId="5160141B" w14:textId="77777777" w:rsidR="006A15EE" w:rsidRDefault="00D02E3F">
      <w:pPr>
        <w:pStyle w:val="Caption"/>
        <w:keepNext/>
        <w:jc w:val="left"/>
      </w:pPr>
      <w:r>
        <w:t>Tabel 7 Karakteristik dua segmen terpilih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134"/>
        <w:gridCol w:w="2551"/>
        <w:gridCol w:w="1871"/>
      </w:tblGrid>
      <w:tr w:rsidR="006A15EE" w14:paraId="1EE9B801" w14:textId="77777777">
        <w:trPr>
          <w:cantSplit/>
          <w:tblHeader/>
          <w:jc w:val="center"/>
        </w:trPr>
        <w:tc>
          <w:tcPr>
            <w:tcW w:w="2381" w:type="dxa"/>
            <w:shd w:val="clear" w:color="auto" w:fill="E7E7E7"/>
            <w:tcMar>
              <w:top w:w="75" w:type="dxa"/>
              <w:left w:w="90" w:type="dxa"/>
              <w:bottom w:w="75" w:type="dxa"/>
              <w:right w:w="90" w:type="dxa"/>
            </w:tcMar>
            <w:vAlign w:val="center"/>
          </w:tcPr>
          <w:p w14:paraId="6DF02F7D" w14:textId="77777777" w:rsidR="006A15EE" w:rsidRDefault="00D02E3F">
            <w:pPr>
              <w:keepNext/>
              <w:spacing w:after="60"/>
              <w:jc w:val="center"/>
            </w:pPr>
            <w:r>
              <w:rPr>
                <w:b/>
              </w:rPr>
              <w:t>Segmen</w:t>
            </w:r>
          </w:p>
        </w:tc>
        <w:tc>
          <w:tcPr>
            <w:tcW w:w="1134" w:type="dxa"/>
            <w:shd w:val="clear" w:color="auto" w:fill="E7E7E7"/>
            <w:tcMar>
              <w:top w:w="75" w:type="dxa"/>
              <w:left w:w="90" w:type="dxa"/>
              <w:bottom w:w="75" w:type="dxa"/>
              <w:right w:w="90" w:type="dxa"/>
            </w:tcMar>
            <w:vAlign w:val="center"/>
          </w:tcPr>
          <w:p w14:paraId="325ACCE4" w14:textId="77777777" w:rsidR="006A15EE" w:rsidRDefault="00D02E3F">
            <w:pPr>
              <w:keepNext/>
              <w:spacing w:after="60"/>
              <w:jc w:val="center"/>
            </w:pPr>
            <w:r>
              <w:rPr>
                <w:b/>
              </w:rPr>
              <w:t>Anggota</w:t>
            </w:r>
          </w:p>
        </w:tc>
        <w:tc>
          <w:tcPr>
            <w:tcW w:w="2551" w:type="dxa"/>
            <w:shd w:val="clear" w:color="auto" w:fill="E7E7E7"/>
            <w:tcMar>
              <w:top w:w="75" w:type="dxa"/>
              <w:left w:w="90" w:type="dxa"/>
              <w:bottom w:w="75" w:type="dxa"/>
              <w:right w:w="90" w:type="dxa"/>
            </w:tcMar>
            <w:vAlign w:val="center"/>
          </w:tcPr>
          <w:p w14:paraId="607311AE" w14:textId="77777777" w:rsidR="006A15EE" w:rsidRDefault="00D02E3F">
            <w:pPr>
              <w:keepNext/>
              <w:spacing w:after="60"/>
              <w:jc w:val="center"/>
            </w:pPr>
            <w:r>
              <w:rPr>
                <w:b/>
              </w:rPr>
              <w:t>Mean harga sumber</w:t>
            </w:r>
          </w:p>
        </w:tc>
        <w:tc>
          <w:tcPr>
            <w:tcW w:w="1871" w:type="dxa"/>
            <w:shd w:val="clear" w:color="auto" w:fill="E7E7E7"/>
            <w:tcMar>
              <w:top w:w="75" w:type="dxa"/>
              <w:left w:w="90" w:type="dxa"/>
              <w:bottom w:w="75" w:type="dxa"/>
              <w:right w:w="90" w:type="dxa"/>
            </w:tcMar>
            <w:vAlign w:val="center"/>
          </w:tcPr>
          <w:p w14:paraId="397A2BA9" w14:textId="77777777" w:rsidR="006A15EE" w:rsidRDefault="00D02E3F">
            <w:pPr>
              <w:keepNext/>
              <w:spacing w:after="60"/>
              <w:jc w:val="center"/>
            </w:pPr>
            <w:r>
              <w:rPr>
                <w:b/>
              </w:rPr>
              <w:t>Mean rating model</w:t>
            </w:r>
          </w:p>
        </w:tc>
      </w:tr>
      <w:tr w:rsidR="006A15EE" w14:paraId="5EBD478D" w14:textId="77777777">
        <w:trPr>
          <w:cantSplit/>
          <w:jc w:val="center"/>
        </w:trPr>
        <w:tc>
          <w:tcPr>
            <w:tcW w:w="2381" w:type="dxa"/>
            <w:shd w:val="clear" w:color="auto" w:fill="FFFFFF"/>
            <w:tcMar>
              <w:top w:w="75" w:type="dxa"/>
              <w:left w:w="90" w:type="dxa"/>
              <w:bottom w:w="75" w:type="dxa"/>
              <w:right w:w="90" w:type="dxa"/>
            </w:tcMar>
            <w:vAlign w:val="center"/>
          </w:tcPr>
          <w:p w14:paraId="0744CE64" w14:textId="77777777" w:rsidR="006A15EE" w:rsidRDefault="00D02E3F">
            <w:pPr>
              <w:keepNext/>
              <w:spacing w:after="60"/>
              <w:jc w:val="left"/>
            </w:pPr>
            <w:r>
              <w:t>Segmen 1 harga rendah</w:t>
            </w:r>
          </w:p>
        </w:tc>
        <w:tc>
          <w:tcPr>
            <w:tcW w:w="1134" w:type="dxa"/>
            <w:shd w:val="clear" w:color="auto" w:fill="FFFFFF"/>
            <w:tcMar>
              <w:top w:w="75" w:type="dxa"/>
              <w:left w:w="90" w:type="dxa"/>
              <w:bottom w:w="75" w:type="dxa"/>
              <w:right w:w="90" w:type="dxa"/>
            </w:tcMar>
            <w:vAlign w:val="center"/>
          </w:tcPr>
          <w:p w14:paraId="75AE8580" w14:textId="77777777" w:rsidR="006A15EE" w:rsidRDefault="00D02E3F">
            <w:pPr>
              <w:keepNext/>
              <w:spacing w:after="60"/>
              <w:jc w:val="center"/>
            </w:pPr>
            <w:r>
              <w:t>414</w:t>
            </w:r>
          </w:p>
        </w:tc>
        <w:tc>
          <w:tcPr>
            <w:tcW w:w="2551" w:type="dxa"/>
            <w:shd w:val="clear" w:color="auto" w:fill="FFFFFF"/>
            <w:tcMar>
              <w:top w:w="75" w:type="dxa"/>
              <w:left w:w="90" w:type="dxa"/>
              <w:bottom w:w="75" w:type="dxa"/>
              <w:right w:w="90" w:type="dxa"/>
            </w:tcMar>
            <w:vAlign w:val="center"/>
          </w:tcPr>
          <w:p w14:paraId="43448206" w14:textId="77777777" w:rsidR="006A15EE" w:rsidRDefault="00D02E3F">
            <w:pPr>
              <w:keepNext/>
              <w:spacing w:after="60"/>
              <w:jc w:val="center"/>
            </w:pPr>
            <w:r>
              <w:t>Rp11.210</w:t>
            </w:r>
          </w:p>
        </w:tc>
        <w:tc>
          <w:tcPr>
            <w:tcW w:w="1871" w:type="dxa"/>
            <w:shd w:val="clear" w:color="auto" w:fill="FFFFFF"/>
            <w:tcMar>
              <w:top w:w="75" w:type="dxa"/>
              <w:left w:w="90" w:type="dxa"/>
              <w:bottom w:w="75" w:type="dxa"/>
              <w:right w:w="90" w:type="dxa"/>
            </w:tcMar>
            <w:vAlign w:val="center"/>
          </w:tcPr>
          <w:p w14:paraId="363D0A34" w14:textId="77777777" w:rsidR="006A15EE" w:rsidRDefault="00D02E3F">
            <w:pPr>
              <w:keepNext/>
              <w:spacing w:after="60"/>
              <w:jc w:val="center"/>
            </w:pPr>
            <w:r>
              <w:t>4,443</w:t>
            </w:r>
          </w:p>
        </w:tc>
      </w:tr>
      <w:tr w:rsidR="006A15EE" w14:paraId="3D06A419" w14:textId="77777777">
        <w:trPr>
          <w:cantSplit/>
          <w:jc w:val="center"/>
        </w:trPr>
        <w:tc>
          <w:tcPr>
            <w:tcW w:w="2381" w:type="dxa"/>
            <w:shd w:val="clear" w:color="auto" w:fill="FFFFFF"/>
            <w:tcMar>
              <w:top w:w="75" w:type="dxa"/>
              <w:left w:w="90" w:type="dxa"/>
              <w:bottom w:w="75" w:type="dxa"/>
              <w:right w:w="90" w:type="dxa"/>
            </w:tcMar>
            <w:vAlign w:val="center"/>
          </w:tcPr>
          <w:p w14:paraId="1E6EE42F" w14:textId="77777777" w:rsidR="006A15EE" w:rsidRDefault="00D02E3F">
            <w:pPr>
              <w:spacing w:after="60"/>
              <w:jc w:val="left"/>
            </w:pPr>
            <w:r>
              <w:t>Segmen 2 harga tinggi hiburan</w:t>
            </w:r>
          </w:p>
        </w:tc>
        <w:tc>
          <w:tcPr>
            <w:tcW w:w="1134" w:type="dxa"/>
            <w:shd w:val="clear" w:color="auto" w:fill="FFFFFF"/>
            <w:tcMar>
              <w:top w:w="75" w:type="dxa"/>
              <w:left w:w="90" w:type="dxa"/>
              <w:bottom w:w="75" w:type="dxa"/>
              <w:right w:w="90" w:type="dxa"/>
            </w:tcMar>
            <w:vAlign w:val="center"/>
          </w:tcPr>
          <w:p w14:paraId="1F34B17F" w14:textId="77777777" w:rsidR="006A15EE" w:rsidRDefault="00D02E3F">
            <w:pPr>
              <w:spacing w:after="60"/>
              <w:jc w:val="center"/>
            </w:pPr>
            <w:r>
              <w:t>29</w:t>
            </w:r>
          </w:p>
        </w:tc>
        <w:tc>
          <w:tcPr>
            <w:tcW w:w="2551" w:type="dxa"/>
            <w:shd w:val="clear" w:color="auto" w:fill="FFFFFF"/>
            <w:tcMar>
              <w:top w:w="75" w:type="dxa"/>
              <w:left w:w="90" w:type="dxa"/>
              <w:bottom w:w="75" w:type="dxa"/>
              <w:right w:w="90" w:type="dxa"/>
            </w:tcMar>
            <w:vAlign w:val="center"/>
          </w:tcPr>
          <w:p w14:paraId="438A277C" w14:textId="77777777" w:rsidR="006A15EE" w:rsidRDefault="00D02E3F">
            <w:pPr>
              <w:spacing w:after="60"/>
              <w:jc w:val="center"/>
            </w:pPr>
            <w:r>
              <w:t>Rp212.552</w:t>
            </w:r>
          </w:p>
        </w:tc>
        <w:tc>
          <w:tcPr>
            <w:tcW w:w="1871" w:type="dxa"/>
            <w:shd w:val="clear" w:color="auto" w:fill="FFFFFF"/>
            <w:tcMar>
              <w:top w:w="75" w:type="dxa"/>
              <w:left w:w="90" w:type="dxa"/>
              <w:bottom w:w="75" w:type="dxa"/>
              <w:right w:w="90" w:type="dxa"/>
            </w:tcMar>
            <w:vAlign w:val="center"/>
          </w:tcPr>
          <w:p w14:paraId="26198B6D" w14:textId="77777777" w:rsidR="006A15EE" w:rsidRDefault="00D02E3F">
            <w:pPr>
              <w:spacing w:after="60"/>
              <w:jc w:val="center"/>
            </w:pPr>
            <w:r>
              <w:t>4,434</w:t>
            </w:r>
          </w:p>
        </w:tc>
      </w:tr>
    </w:tbl>
    <w:p w14:paraId="42D22235" w14:textId="77777777" w:rsidR="006A15EE" w:rsidRDefault="006A15EE">
      <w:pPr>
        <w:spacing w:after="0"/>
      </w:pPr>
    </w:p>
    <w:p w14:paraId="12771DE7" w14:textId="77777777" w:rsidR="006A15EE" w:rsidRDefault="00D02E3F">
      <w:r>
        <w:t>Kedua cluster mempunyai rata-rata rating yang hampir sama. Perbedaan yang paling terlihat adalah harga, sementara cluster kedua didominasi hiburan. Label harga rendah dan harga tinggi bersifat relatif terhadap snapshot, bukan batas resmi kategori ekonomi atau premium. Harga rata-rata pada ringkasan segmen memakai harga sumber, sedangkan centroid K-Means dibentuk dari harga yang sudah dibatasi dan distandardisasi. Karena itu, kedua besaran tersebut tidak boleh ditafsirkan sebagai nilai yang sama.</w:t>
      </w:r>
    </w:p>
    <w:p w14:paraId="7EC2E7CD" w14:textId="77777777" w:rsidR="006A15EE" w:rsidRDefault="00D02E3F">
      <w:r>
        <w:t>Seluruh 443 destinasi mendapatkan label hasil pelatihan, termasuk keenam tambahan. Silhouette dihitung pada data pelatihan yang sama dan memberi evaluasi internal bentuk kelompok. Hasil pengelompokan menjelaskan kemiripan destinasi; urutan rekomendasi dihitung secara terpisah menggunakan TOPSIS.</w:t>
      </w:r>
    </w:p>
    <w:p w14:paraId="1643AF37" w14:textId="77777777" w:rsidR="006A15EE" w:rsidRDefault="00D02E3F">
      <w:pPr>
        <w:pStyle w:val="Heading2"/>
      </w:pPr>
      <w:bookmarkStart w:id="15" w:name="_Toc242114654"/>
      <w:r>
        <w:t>2 6 Alternatif Tindakan</w:t>
      </w:r>
      <w:bookmarkEnd w:id="15"/>
    </w:p>
    <w:p w14:paraId="3DA5A1AE" w14:textId="77777777" w:rsidR="006A15EE" w:rsidRDefault="00D02E3F">
      <w:r>
        <w:t>Alternatif tindakan A1, A2, A3, dan seterusnya adalah keputusan untuk mengunjungi destinasi tertentu yang lolos filter pada satu permintaan. A1 bukan nama tetap satu destinasi untuk semua pengguna. Jumlah alternatif berubah mengikuti provinsi dan budget. ID sumber tetap disimpan agar hasil tidak tertukar ketika urutan ranking berubah.</w:t>
      </w:r>
    </w:p>
    <w:p w14:paraId="16385BBE" w14:textId="77777777" w:rsidR="006A15EE" w:rsidRDefault="00D02E3F">
      <w:pPr>
        <w:pStyle w:val="Caption"/>
        <w:keepNext/>
        <w:jc w:val="left"/>
      </w:pPr>
      <w:r>
        <w:lastRenderedPageBreak/>
        <w:t>Tabel 8 Contoh alternatif yang berasal dari data aktif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794"/>
        <w:gridCol w:w="4365"/>
        <w:gridCol w:w="1587"/>
      </w:tblGrid>
      <w:tr w:rsidR="006A15EE" w14:paraId="3B01C3E9" w14:textId="77777777">
        <w:trPr>
          <w:cantSplit/>
          <w:tblHeader/>
          <w:jc w:val="center"/>
        </w:trPr>
        <w:tc>
          <w:tcPr>
            <w:tcW w:w="1191" w:type="dxa"/>
            <w:shd w:val="clear" w:color="auto" w:fill="E7E7E7"/>
            <w:tcMar>
              <w:top w:w="75" w:type="dxa"/>
              <w:left w:w="90" w:type="dxa"/>
              <w:bottom w:w="75" w:type="dxa"/>
              <w:right w:w="90" w:type="dxa"/>
            </w:tcMar>
            <w:vAlign w:val="center"/>
          </w:tcPr>
          <w:p w14:paraId="0B243F19" w14:textId="77777777" w:rsidR="006A15EE" w:rsidRDefault="00D02E3F">
            <w:pPr>
              <w:keepNext/>
              <w:spacing w:after="60"/>
              <w:jc w:val="center"/>
            </w:pPr>
            <w:r>
              <w:rPr>
                <w:b/>
              </w:rPr>
              <w:t>Kode contoh</w:t>
            </w:r>
          </w:p>
        </w:tc>
        <w:tc>
          <w:tcPr>
            <w:tcW w:w="794" w:type="dxa"/>
            <w:shd w:val="clear" w:color="auto" w:fill="E7E7E7"/>
            <w:tcMar>
              <w:top w:w="75" w:type="dxa"/>
              <w:left w:w="90" w:type="dxa"/>
              <w:bottom w:w="75" w:type="dxa"/>
              <w:right w:w="90" w:type="dxa"/>
            </w:tcMar>
            <w:vAlign w:val="center"/>
          </w:tcPr>
          <w:p w14:paraId="089568F8" w14:textId="77777777" w:rsidR="006A15EE" w:rsidRDefault="00D02E3F">
            <w:pPr>
              <w:keepNext/>
              <w:spacing w:after="60"/>
              <w:jc w:val="center"/>
            </w:pPr>
            <w:r>
              <w:rPr>
                <w:b/>
              </w:rPr>
              <w:t>ID</w:t>
            </w:r>
          </w:p>
        </w:tc>
        <w:tc>
          <w:tcPr>
            <w:tcW w:w="4365" w:type="dxa"/>
            <w:shd w:val="clear" w:color="auto" w:fill="E7E7E7"/>
            <w:tcMar>
              <w:top w:w="75" w:type="dxa"/>
              <w:left w:w="90" w:type="dxa"/>
              <w:bottom w:w="75" w:type="dxa"/>
              <w:right w:w="90" w:type="dxa"/>
            </w:tcMar>
            <w:vAlign w:val="center"/>
          </w:tcPr>
          <w:p w14:paraId="66E89F20" w14:textId="77777777" w:rsidR="006A15EE" w:rsidRDefault="00D02E3F">
            <w:pPr>
              <w:keepNext/>
              <w:spacing w:after="60"/>
              <w:jc w:val="center"/>
            </w:pPr>
            <w:r>
              <w:rPr>
                <w:b/>
              </w:rPr>
              <w:t>Destinasi</w:t>
            </w:r>
          </w:p>
        </w:tc>
        <w:tc>
          <w:tcPr>
            <w:tcW w:w="1587" w:type="dxa"/>
            <w:shd w:val="clear" w:color="auto" w:fill="E7E7E7"/>
            <w:tcMar>
              <w:top w:w="75" w:type="dxa"/>
              <w:left w:w="90" w:type="dxa"/>
              <w:bottom w:w="75" w:type="dxa"/>
              <w:right w:w="90" w:type="dxa"/>
            </w:tcMar>
            <w:vAlign w:val="center"/>
          </w:tcPr>
          <w:p w14:paraId="052D6ED6" w14:textId="77777777" w:rsidR="006A15EE" w:rsidRDefault="00D02E3F">
            <w:pPr>
              <w:keepNext/>
              <w:spacing w:after="60"/>
              <w:jc w:val="center"/>
            </w:pPr>
            <w:r>
              <w:rPr>
                <w:b/>
              </w:rPr>
              <w:t>Kategori</w:t>
            </w:r>
          </w:p>
        </w:tc>
      </w:tr>
      <w:tr w:rsidR="006A15EE" w14:paraId="09D9B900" w14:textId="77777777">
        <w:trPr>
          <w:cantSplit/>
          <w:jc w:val="center"/>
        </w:trPr>
        <w:tc>
          <w:tcPr>
            <w:tcW w:w="1191" w:type="dxa"/>
            <w:shd w:val="clear" w:color="auto" w:fill="FFFFFF"/>
            <w:tcMar>
              <w:top w:w="75" w:type="dxa"/>
              <w:left w:w="90" w:type="dxa"/>
              <w:bottom w:w="75" w:type="dxa"/>
              <w:right w:w="90" w:type="dxa"/>
            </w:tcMar>
            <w:vAlign w:val="center"/>
          </w:tcPr>
          <w:p w14:paraId="4DC59603" w14:textId="77777777" w:rsidR="006A15EE" w:rsidRDefault="00D02E3F">
            <w:pPr>
              <w:keepNext/>
              <w:spacing w:after="60"/>
              <w:jc w:val="center"/>
            </w:pPr>
            <w:r>
              <w:t>A1</w:t>
            </w:r>
          </w:p>
        </w:tc>
        <w:tc>
          <w:tcPr>
            <w:tcW w:w="794" w:type="dxa"/>
            <w:shd w:val="clear" w:color="auto" w:fill="FFFFFF"/>
            <w:tcMar>
              <w:top w:w="75" w:type="dxa"/>
              <w:left w:w="90" w:type="dxa"/>
              <w:bottom w:w="75" w:type="dxa"/>
              <w:right w:w="90" w:type="dxa"/>
            </w:tcMar>
            <w:vAlign w:val="center"/>
          </w:tcPr>
          <w:p w14:paraId="3018DF29" w14:textId="77777777" w:rsidR="006A15EE" w:rsidRDefault="00D02E3F">
            <w:pPr>
              <w:keepNext/>
              <w:spacing w:after="60"/>
              <w:jc w:val="center"/>
            </w:pPr>
            <w:r>
              <w:t>438</w:t>
            </w:r>
          </w:p>
        </w:tc>
        <w:tc>
          <w:tcPr>
            <w:tcW w:w="4365" w:type="dxa"/>
            <w:shd w:val="clear" w:color="auto" w:fill="FFFFFF"/>
            <w:tcMar>
              <w:top w:w="75" w:type="dxa"/>
              <w:left w:w="90" w:type="dxa"/>
              <w:bottom w:w="75" w:type="dxa"/>
              <w:right w:w="90" w:type="dxa"/>
            </w:tcMar>
            <w:vAlign w:val="center"/>
          </w:tcPr>
          <w:p w14:paraId="4535FB37" w14:textId="77777777" w:rsidR="006A15EE" w:rsidRDefault="00D02E3F">
            <w:pPr>
              <w:keepNext/>
              <w:spacing w:after="60"/>
              <w:jc w:val="left"/>
            </w:pPr>
            <w:r>
              <w:t>Taman Hutan Raya Banten</w:t>
            </w:r>
          </w:p>
        </w:tc>
        <w:tc>
          <w:tcPr>
            <w:tcW w:w="1587" w:type="dxa"/>
            <w:shd w:val="clear" w:color="auto" w:fill="FFFFFF"/>
            <w:tcMar>
              <w:top w:w="75" w:type="dxa"/>
              <w:left w:w="90" w:type="dxa"/>
              <w:bottom w:w="75" w:type="dxa"/>
              <w:right w:w="90" w:type="dxa"/>
            </w:tcMar>
            <w:vAlign w:val="center"/>
          </w:tcPr>
          <w:p w14:paraId="42F34638" w14:textId="77777777" w:rsidR="006A15EE" w:rsidRDefault="00D02E3F">
            <w:pPr>
              <w:keepNext/>
              <w:spacing w:after="60"/>
              <w:jc w:val="left"/>
            </w:pPr>
            <w:r>
              <w:t>alam</w:t>
            </w:r>
          </w:p>
        </w:tc>
      </w:tr>
      <w:tr w:rsidR="006A15EE" w14:paraId="2B4B5DBC" w14:textId="77777777">
        <w:trPr>
          <w:cantSplit/>
          <w:jc w:val="center"/>
        </w:trPr>
        <w:tc>
          <w:tcPr>
            <w:tcW w:w="1191" w:type="dxa"/>
            <w:shd w:val="clear" w:color="auto" w:fill="FFFFFF"/>
            <w:tcMar>
              <w:top w:w="75" w:type="dxa"/>
              <w:left w:w="90" w:type="dxa"/>
              <w:bottom w:w="75" w:type="dxa"/>
              <w:right w:w="90" w:type="dxa"/>
            </w:tcMar>
            <w:vAlign w:val="center"/>
          </w:tcPr>
          <w:p w14:paraId="009AE2A3" w14:textId="77777777" w:rsidR="006A15EE" w:rsidRDefault="00D02E3F">
            <w:pPr>
              <w:keepNext/>
              <w:spacing w:after="60"/>
              <w:jc w:val="center"/>
            </w:pPr>
            <w:r>
              <w:t>A2</w:t>
            </w:r>
          </w:p>
        </w:tc>
        <w:tc>
          <w:tcPr>
            <w:tcW w:w="794" w:type="dxa"/>
            <w:shd w:val="clear" w:color="auto" w:fill="FFFFFF"/>
            <w:tcMar>
              <w:top w:w="75" w:type="dxa"/>
              <w:left w:w="90" w:type="dxa"/>
              <w:bottom w:w="75" w:type="dxa"/>
              <w:right w:w="90" w:type="dxa"/>
            </w:tcMar>
            <w:vAlign w:val="center"/>
          </w:tcPr>
          <w:p w14:paraId="50F52C14" w14:textId="77777777" w:rsidR="006A15EE" w:rsidRDefault="00D02E3F">
            <w:pPr>
              <w:keepNext/>
              <w:spacing w:after="60"/>
              <w:jc w:val="center"/>
            </w:pPr>
            <w:r>
              <w:t>439</w:t>
            </w:r>
          </w:p>
        </w:tc>
        <w:tc>
          <w:tcPr>
            <w:tcW w:w="4365" w:type="dxa"/>
            <w:shd w:val="clear" w:color="auto" w:fill="FFFFFF"/>
            <w:tcMar>
              <w:top w:w="75" w:type="dxa"/>
              <w:left w:w="90" w:type="dxa"/>
              <w:bottom w:w="75" w:type="dxa"/>
              <w:right w:w="90" w:type="dxa"/>
            </w:tcMar>
            <w:vAlign w:val="center"/>
          </w:tcPr>
          <w:p w14:paraId="68A8E331" w14:textId="77777777" w:rsidR="006A15EE" w:rsidRDefault="00D02E3F">
            <w:pPr>
              <w:keepNext/>
              <w:spacing w:after="60"/>
              <w:jc w:val="left"/>
            </w:pPr>
            <w:r>
              <w:t>Museum Multatuli</w:t>
            </w:r>
          </w:p>
        </w:tc>
        <w:tc>
          <w:tcPr>
            <w:tcW w:w="1587" w:type="dxa"/>
            <w:shd w:val="clear" w:color="auto" w:fill="FFFFFF"/>
            <w:tcMar>
              <w:top w:w="75" w:type="dxa"/>
              <w:left w:w="90" w:type="dxa"/>
              <w:bottom w:w="75" w:type="dxa"/>
              <w:right w:w="90" w:type="dxa"/>
            </w:tcMar>
            <w:vAlign w:val="center"/>
          </w:tcPr>
          <w:p w14:paraId="3220B1A2" w14:textId="77777777" w:rsidR="006A15EE" w:rsidRDefault="00D02E3F">
            <w:pPr>
              <w:keepNext/>
              <w:spacing w:after="60"/>
              <w:jc w:val="left"/>
            </w:pPr>
            <w:r>
              <w:t>budaya</w:t>
            </w:r>
          </w:p>
        </w:tc>
      </w:tr>
      <w:tr w:rsidR="006A15EE" w14:paraId="18F6D2CC" w14:textId="77777777">
        <w:trPr>
          <w:cantSplit/>
          <w:jc w:val="center"/>
        </w:trPr>
        <w:tc>
          <w:tcPr>
            <w:tcW w:w="1191" w:type="dxa"/>
            <w:shd w:val="clear" w:color="auto" w:fill="FFFFFF"/>
            <w:tcMar>
              <w:top w:w="75" w:type="dxa"/>
              <w:left w:w="90" w:type="dxa"/>
              <w:bottom w:w="75" w:type="dxa"/>
              <w:right w:w="90" w:type="dxa"/>
            </w:tcMar>
            <w:vAlign w:val="center"/>
          </w:tcPr>
          <w:p w14:paraId="0557AC86" w14:textId="77777777" w:rsidR="006A15EE" w:rsidRDefault="00D02E3F">
            <w:pPr>
              <w:keepNext/>
              <w:spacing w:after="60"/>
              <w:jc w:val="center"/>
            </w:pPr>
            <w:r>
              <w:t>A3</w:t>
            </w:r>
          </w:p>
        </w:tc>
        <w:tc>
          <w:tcPr>
            <w:tcW w:w="794" w:type="dxa"/>
            <w:shd w:val="clear" w:color="auto" w:fill="FFFFFF"/>
            <w:tcMar>
              <w:top w:w="75" w:type="dxa"/>
              <w:left w:w="90" w:type="dxa"/>
              <w:bottom w:w="75" w:type="dxa"/>
              <w:right w:w="90" w:type="dxa"/>
            </w:tcMar>
            <w:vAlign w:val="center"/>
          </w:tcPr>
          <w:p w14:paraId="0F823F23" w14:textId="77777777" w:rsidR="006A15EE" w:rsidRDefault="00D02E3F">
            <w:pPr>
              <w:keepNext/>
              <w:spacing w:after="60"/>
              <w:jc w:val="center"/>
            </w:pPr>
            <w:r>
              <w:t>440</w:t>
            </w:r>
          </w:p>
        </w:tc>
        <w:tc>
          <w:tcPr>
            <w:tcW w:w="4365" w:type="dxa"/>
            <w:shd w:val="clear" w:color="auto" w:fill="FFFFFF"/>
            <w:tcMar>
              <w:top w:w="75" w:type="dxa"/>
              <w:left w:w="90" w:type="dxa"/>
              <w:bottom w:w="75" w:type="dxa"/>
              <w:right w:w="90" w:type="dxa"/>
            </w:tcMar>
            <w:vAlign w:val="center"/>
          </w:tcPr>
          <w:p w14:paraId="12BCECDF" w14:textId="77777777" w:rsidR="006A15EE" w:rsidRDefault="00D02E3F">
            <w:pPr>
              <w:keepNext/>
              <w:spacing w:after="60"/>
              <w:jc w:val="left"/>
            </w:pPr>
            <w:r>
              <w:t>Goa Seplawan</w:t>
            </w:r>
          </w:p>
        </w:tc>
        <w:tc>
          <w:tcPr>
            <w:tcW w:w="1587" w:type="dxa"/>
            <w:shd w:val="clear" w:color="auto" w:fill="FFFFFF"/>
            <w:tcMar>
              <w:top w:w="75" w:type="dxa"/>
              <w:left w:w="90" w:type="dxa"/>
              <w:bottom w:w="75" w:type="dxa"/>
              <w:right w:w="90" w:type="dxa"/>
            </w:tcMar>
            <w:vAlign w:val="center"/>
          </w:tcPr>
          <w:p w14:paraId="74D7E19A" w14:textId="77777777" w:rsidR="006A15EE" w:rsidRDefault="00D02E3F">
            <w:pPr>
              <w:keepNext/>
              <w:spacing w:after="60"/>
              <w:jc w:val="left"/>
            </w:pPr>
            <w:r>
              <w:t>alam</w:t>
            </w:r>
          </w:p>
        </w:tc>
      </w:tr>
      <w:tr w:rsidR="006A15EE" w14:paraId="48B4F45E" w14:textId="77777777">
        <w:trPr>
          <w:cantSplit/>
          <w:jc w:val="center"/>
        </w:trPr>
        <w:tc>
          <w:tcPr>
            <w:tcW w:w="1191" w:type="dxa"/>
            <w:shd w:val="clear" w:color="auto" w:fill="FFFFFF"/>
            <w:tcMar>
              <w:top w:w="75" w:type="dxa"/>
              <w:left w:w="90" w:type="dxa"/>
              <w:bottom w:w="75" w:type="dxa"/>
              <w:right w:w="90" w:type="dxa"/>
            </w:tcMar>
            <w:vAlign w:val="center"/>
          </w:tcPr>
          <w:p w14:paraId="5001ADB5" w14:textId="77777777" w:rsidR="006A15EE" w:rsidRDefault="00D02E3F">
            <w:pPr>
              <w:keepNext/>
              <w:spacing w:after="60"/>
              <w:jc w:val="center"/>
            </w:pPr>
            <w:r>
              <w:t>A4</w:t>
            </w:r>
          </w:p>
        </w:tc>
        <w:tc>
          <w:tcPr>
            <w:tcW w:w="794" w:type="dxa"/>
            <w:shd w:val="clear" w:color="auto" w:fill="FFFFFF"/>
            <w:tcMar>
              <w:top w:w="75" w:type="dxa"/>
              <w:left w:w="90" w:type="dxa"/>
              <w:bottom w:w="75" w:type="dxa"/>
              <w:right w:w="90" w:type="dxa"/>
            </w:tcMar>
            <w:vAlign w:val="center"/>
          </w:tcPr>
          <w:p w14:paraId="6B71CB2C" w14:textId="77777777" w:rsidR="006A15EE" w:rsidRDefault="00D02E3F">
            <w:pPr>
              <w:keepNext/>
              <w:spacing w:after="60"/>
              <w:jc w:val="center"/>
            </w:pPr>
            <w:r>
              <w:t>441</w:t>
            </w:r>
          </w:p>
        </w:tc>
        <w:tc>
          <w:tcPr>
            <w:tcW w:w="4365" w:type="dxa"/>
            <w:shd w:val="clear" w:color="auto" w:fill="FFFFFF"/>
            <w:tcMar>
              <w:top w:w="75" w:type="dxa"/>
              <w:left w:w="90" w:type="dxa"/>
              <w:bottom w:w="75" w:type="dxa"/>
              <w:right w:w="90" w:type="dxa"/>
            </w:tcMar>
            <w:vAlign w:val="center"/>
          </w:tcPr>
          <w:p w14:paraId="078C4FB3" w14:textId="77777777" w:rsidR="006A15EE" w:rsidRDefault="00D02E3F">
            <w:pPr>
              <w:keepNext/>
              <w:spacing w:after="60"/>
              <w:jc w:val="left"/>
            </w:pPr>
            <w:r>
              <w:t>Pantai Jatimalang</w:t>
            </w:r>
          </w:p>
        </w:tc>
        <w:tc>
          <w:tcPr>
            <w:tcW w:w="1587" w:type="dxa"/>
            <w:shd w:val="clear" w:color="auto" w:fill="FFFFFF"/>
            <w:tcMar>
              <w:top w:w="75" w:type="dxa"/>
              <w:left w:w="90" w:type="dxa"/>
              <w:bottom w:w="75" w:type="dxa"/>
              <w:right w:w="90" w:type="dxa"/>
            </w:tcMar>
            <w:vAlign w:val="center"/>
          </w:tcPr>
          <w:p w14:paraId="2CDA2B1E" w14:textId="77777777" w:rsidR="006A15EE" w:rsidRDefault="00D02E3F">
            <w:pPr>
              <w:keepNext/>
              <w:spacing w:after="60"/>
              <w:jc w:val="left"/>
            </w:pPr>
            <w:r>
              <w:t>bahari</w:t>
            </w:r>
          </w:p>
        </w:tc>
      </w:tr>
      <w:tr w:rsidR="006A15EE" w14:paraId="38505830" w14:textId="77777777">
        <w:trPr>
          <w:cantSplit/>
          <w:jc w:val="center"/>
        </w:trPr>
        <w:tc>
          <w:tcPr>
            <w:tcW w:w="1191" w:type="dxa"/>
            <w:shd w:val="clear" w:color="auto" w:fill="FFFFFF"/>
            <w:tcMar>
              <w:top w:w="75" w:type="dxa"/>
              <w:left w:w="90" w:type="dxa"/>
              <w:bottom w:w="75" w:type="dxa"/>
              <w:right w:w="90" w:type="dxa"/>
            </w:tcMar>
            <w:vAlign w:val="center"/>
          </w:tcPr>
          <w:p w14:paraId="610F8526" w14:textId="77777777" w:rsidR="006A15EE" w:rsidRDefault="00D02E3F">
            <w:pPr>
              <w:keepNext/>
              <w:spacing w:after="60"/>
              <w:jc w:val="center"/>
            </w:pPr>
            <w:r>
              <w:t>A5</w:t>
            </w:r>
          </w:p>
        </w:tc>
        <w:tc>
          <w:tcPr>
            <w:tcW w:w="794" w:type="dxa"/>
            <w:shd w:val="clear" w:color="auto" w:fill="FFFFFF"/>
            <w:tcMar>
              <w:top w:w="75" w:type="dxa"/>
              <w:left w:w="90" w:type="dxa"/>
              <w:bottom w:w="75" w:type="dxa"/>
              <w:right w:w="90" w:type="dxa"/>
            </w:tcMar>
            <w:vAlign w:val="center"/>
          </w:tcPr>
          <w:p w14:paraId="2B73FC31" w14:textId="77777777" w:rsidR="006A15EE" w:rsidRDefault="00D02E3F">
            <w:pPr>
              <w:keepNext/>
              <w:spacing w:after="60"/>
              <w:jc w:val="center"/>
            </w:pPr>
            <w:r>
              <w:t>442</w:t>
            </w:r>
          </w:p>
        </w:tc>
        <w:tc>
          <w:tcPr>
            <w:tcW w:w="4365" w:type="dxa"/>
            <w:shd w:val="clear" w:color="auto" w:fill="FFFFFF"/>
            <w:tcMar>
              <w:top w:w="75" w:type="dxa"/>
              <w:left w:w="90" w:type="dxa"/>
              <w:bottom w:w="75" w:type="dxa"/>
              <w:right w:w="90" w:type="dxa"/>
            </w:tcMar>
            <w:vAlign w:val="center"/>
          </w:tcPr>
          <w:p w14:paraId="1B9EA12B" w14:textId="77777777" w:rsidR="006A15EE" w:rsidRDefault="00D02E3F">
            <w:pPr>
              <w:keepNext/>
              <w:spacing w:after="60"/>
              <w:jc w:val="left"/>
            </w:pPr>
            <w:r>
              <w:t>Kolam Renang Artha Tirta</w:t>
            </w:r>
          </w:p>
        </w:tc>
        <w:tc>
          <w:tcPr>
            <w:tcW w:w="1587" w:type="dxa"/>
            <w:shd w:val="clear" w:color="auto" w:fill="FFFFFF"/>
            <w:tcMar>
              <w:top w:w="75" w:type="dxa"/>
              <w:left w:w="90" w:type="dxa"/>
              <w:bottom w:w="75" w:type="dxa"/>
              <w:right w:w="90" w:type="dxa"/>
            </w:tcMar>
            <w:vAlign w:val="center"/>
          </w:tcPr>
          <w:p w14:paraId="2F99BF65" w14:textId="77777777" w:rsidR="006A15EE" w:rsidRDefault="00D02E3F">
            <w:pPr>
              <w:keepNext/>
              <w:spacing w:after="60"/>
              <w:jc w:val="left"/>
            </w:pPr>
            <w:r>
              <w:t>hiburan</w:t>
            </w:r>
          </w:p>
        </w:tc>
      </w:tr>
      <w:tr w:rsidR="006A15EE" w14:paraId="337D12F9" w14:textId="77777777">
        <w:trPr>
          <w:cantSplit/>
          <w:jc w:val="center"/>
        </w:trPr>
        <w:tc>
          <w:tcPr>
            <w:tcW w:w="1191" w:type="dxa"/>
            <w:shd w:val="clear" w:color="auto" w:fill="FFFFFF"/>
            <w:tcMar>
              <w:top w:w="75" w:type="dxa"/>
              <w:left w:w="90" w:type="dxa"/>
              <w:bottom w:w="75" w:type="dxa"/>
              <w:right w:w="90" w:type="dxa"/>
            </w:tcMar>
            <w:vAlign w:val="center"/>
          </w:tcPr>
          <w:p w14:paraId="7D5402C0" w14:textId="77777777" w:rsidR="006A15EE" w:rsidRDefault="00D02E3F">
            <w:pPr>
              <w:spacing w:after="60"/>
              <w:jc w:val="center"/>
            </w:pPr>
            <w:r>
              <w:t>A6</w:t>
            </w:r>
          </w:p>
        </w:tc>
        <w:tc>
          <w:tcPr>
            <w:tcW w:w="794" w:type="dxa"/>
            <w:shd w:val="clear" w:color="auto" w:fill="FFFFFF"/>
            <w:tcMar>
              <w:top w:w="75" w:type="dxa"/>
              <w:left w:w="90" w:type="dxa"/>
              <w:bottom w:w="75" w:type="dxa"/>
              <w:right w:w="90" w:type="dxa"/>
            </w:tcMar>
            <w:vAlign w:val="center"/>
          </w:tcPr>
          <w:p w14:paraId="1AFA6D5F" w14:textId="77777777" w:rsidR="006A15EE" w:rsidRDefault="00D02E3F">
            <w:pPr>
              <w:spacing w:after="60"/>
              <w:jc w:val="center"/>
            </w:pPr>
            <w:r>
              <w:t>443</w:t>
            </w:r>
          </w:p>
        </w:tc>
        <w:tc>
          <w:tcPr>
            <w:tcW w:w="4365" w:type="dxa"/>
            <w:shd w:val="clear" w:color="auto" w:fill="FFFFFF"/>
            <w:tcMar>
              <w:top w:w="75" w:type="dxa"/>
              <w:left w:w="90" w:type="dxa"/>
              <w:bottom w:w="75" w:type="dxa"/>
              <w:right w:w="90" w:type="dxa"/>
            </w:tcMar>
            <w:vAlign w:val="center"/>
          </w:tcPr>
          <w:p w14:paraId="1442A577" w14:textId="77777777" w:rsidR="006A15EE" w:rsidRDefault="00D02E3F">
            <w:pPr>
              <w:spacing w:after="60"/>
              <w:jc w:val="left"/>
            </w:pPr>
            <w:r>
              <w:t>Museum Trinil</w:t>
            </w:r>
          </w:p>
        </w:tc>
        <w:tc>
          <w:tcPr>
            <w:tcW w:w="1587" w:type="dxa"/>
            <w:shd w:val="clear" w:color="auto" w:fill="FFFFFF"/>
            <w:tcMar>
              <w:top w:w="75" w:type="dxa"/>
              <w:left w:w="90" w:type="dxa"/>
              <w:bottom w:w="75" w:type="dxa"/>
              <w:right w:w="90" w:type="dxa"/>
            </w:tcMar>
            <w:vAlign w:val="center"/>
          </w:tcPr>
          <w:p w14:paraId="5BD27270" w14:textId="77777777" w:rsidR="006A15EE" w:rsidRDefault="00D02E3F">
            <w:pPr>
              <w:spacing w:after="60"/>
              <w:jc w:val="left"/>
            </w:pPr>
            <w:r>
              <w:t>budaya</w:t>
            </w:r>
          </w:p>
        </w:tc>
      </w:tr>
    </w:tbl>
    <w:p w14:paraId="604D9D97" w14:textId="77777777" w:rsidR="006A15EE" w:rsidRDefault="006A15EE">
      <w:pPr>
        <w:spacing w:after="0"/>
      </w:pPr>
    </w:p>
    <w:p w14:paraId="1CA3A078" w14:textId="77777777" w:rsidR="006A15EE" w:rsidRDefault="00D02E3F">
      <w:r>
        <w:t>Tabel tersebut adalah inventaris contoh, bukan satu matriks keputusan lintas provinsi. Pada contoh perhitungan Bab 3, provinsi tujuan adalah Banten sehingga hanya A1 dan A2 yang dibandingkan. Destinasi lainnya tetap berada dalam database dan model, tetapi tidak menjadi kandidat pada permintaan Banten.</w:t>
      </w:r>
    </w:p>
    <w:p w14:paraId="4C4FE3AD" w14:textId="77777777" w:rsidR="006A15EE" w:rsidRDefault="00D02E3F">
      <w:pPr>
        <w:pStyle w:val="Heading2"/>
      </w:pPr>
      <w:bookmarkStart w:id="16" w:name="_Toc242114655"/>
      <w:r>
        <w:t>2 7 Kriteria dan Jenis Cost atau Benefit</w:t>
      </w:r>
      <w:bookmarkEnd w:id="16"/>
    </w:p>
    <w:p w14:paraId="2FDE33A6" w14:textId="77777777" w:rsidR="006A15EE" w:rsidRDefault="00D02E3F">
      <w:pPr>
        <w:pStyle w:val="Caption"/>
        <w:keepNext/>
        <w:jc w:val="left"/>
      </w:pPr>
      <w:r>
        <w:t>Tabel 9 Kriteria keputusan pada website aktif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1871"/>
        <w:gridCol w:w="1134"/>
        <w:gridCol w:w="4139"/>
      </w:tblGrid>
      <w:tr w:rsidR="006A15EE" w14:paraId="09C7B560" w14:textId="77777777">
        <w:trPr>
          <w:cantSplit/>
          <w:tblHeader/>
          <w:jc w:val="center"/>
        </w:trPr>
        <w:tc>
          <w:tcPr>
            <w:tcW w:w="794" w:type="dxa"/>
            <w:shd w:val="clear" w:color="auto" w:fill="E7E7E7"/>
            <w:tcMar>
              <w:top w:w="75" w:type="dxa"/>
              <w:left w:w="90" w:type="dxa"/>
              <w:bottom w:w="75" w:type="dxa"/>
              <w:right w:w="90" w:type="dxa"/>
            </w:tcMar>
            <w:vAlign w:val="center"/>
          </w:tcPr>
          <w:p w14:paraId="7A702BF0" w14:textId="77777777" w:rsidR="006A15EE" w:rsidRDefault="00D02E3F">
            <w:pPr>
              <w:keepNext/>
              <w:spacing w:after="60"/>
              <w:jc w:val="center"/>
            </w:pPr>
            <w:r>
              <w:rPr>
                <w:b/>
              </w:rPr>
              <w:t>Kode</w:t>
            </w:r>
          </w:p>
        </w:tc>
        <w:tc>
          <w:tcPr>
            <w:tcW w:w="1871" w:type="dxa"/>
            <w:shd w:val="clear" w:color="auto" w:fill="E7E7E7"/>
            <w:tcMar>
              <w:top w:w="75" w:type="dxa"/>
              <w:left w:w="90" w:type="dxa"/>
              <w:bottom w:w="75" w:type="dxa"/>
              <w:right w:w="90" w:type="dxa"/>
            </w:tcMar>
            <w:vAlign w:val="center"/>
          </w:tcPr>
          <w:p w14:paraId="3C527EB7" w14:textId="77777777" w:rsidR="006A15EE" w:rsidRDefault="00D02E3F">
            <w:pPr>
              <w:keepNext/>
              <w:spacing w:after="60"/>
              <w:jc w:val="center"/>
            </w:pPr>
            <w:r>
              <w:rPr>
                <w:b/>
              </w:rPr>
              <w:t>Kriteria</w:t>
            </w:r>
          </w:p>
        </w:tc>
        <w:tc>
          <w:tcPr>
            <w:tcW w:w="1134" w:type="dxa"/>
            <w:shd w:val="clear" w:color="auto" w:fill="E7E7E7"/>
            <w:tcMar>
              <w:top w:w="75" w:type="dxa"/>
              <w:left w:w="90" w:type="dxa"/>
              <w:bottom w:w="75" w:type="dxa"/>
              <w:right w:w="90" w:type="dxa"/>
            </w:tcMar>
            <w:vAlign w:val="center"/>
          </w:tcPr>
          <w:p w14:paraId="43D3F4F1" w14:textId="77777777" w:rsidR="006A15EE" w:rsidRDefault="00D02E3F">
            <w:pPr>
              <w:keepNext/>
              <w:spacing w:after="60"/>
              <w:jc w:val="center"/>
            </w:pPr>
            <w:r>
              <w:rPr>
                <w:b/>
              </w:rPr>
              <w:t>Jenis</w:t>
            </w:r>
          </w:p>
        </w:tc>
        <w:tc>
          <w:tcPr>
            <w:tcW w:w="4139" w:type="dxa"/>
            <w:shd w:val="clear" w:color="auto" w:fill="E7E7E7"/>
            <w:tcMar>
              <w:top w:w="75" w:type="dxa"/>
              <w:left w:w="90" w:type="dxa"/>
              <w:bottom w:w="75" w:type="dxa"/>
              <w:right w:w="90" w:type="dxa"/>
            </w:tcMar>
            <w:vAlign w:val="center"/>
          </w:tcPr>
          <w:p w14:paraId="35689FD0" w14:textId="77777777" w:rsidR="006A15EE" w:rsidRDefault="00D02E3F">
            <w:pPr>
              <w:keepNext/>
              <w:spacing w:after="60"/>
              <w:jc w:val="center"/>
            </w:pPr>
            <w:r>
              <w:rPr>
                <w:b/>
              </w:rPr>
              <w:t>Definisi nilai</w:t>
            </w:r>
          </w:p>
        </w:tc>
      </w:tr>
      <w:tr w:rsidR="006A15EE" w14:paraId="2A07BE20" w14:textId="77777777">
        <w:trPr>
          <w:cantSplit/>
          <w:jc w:val="center"/>
        </w:trPr>
        <w:tc>
          <w:tcPr>
            <w:tcW w:w="794" w:type="dxa"/>
            <w:shd w:val="clear" w:color="auto" w:fill="FFFFFF"/>
            <w:tcMar>
              <w:top w:w="75" w:type="dxa"/>
              <w:left w:w="90" w:type="dxa"/>
              <w:bottom w:w="75" w:type="dxa"/>
              <w:right w:w="90" w:type="dxa"/>
            </w:tcMar>
            <w:vAlign w:val="center"/>
          </w:tcPr>
          <w:p w14:paraId="4D85C9F0" w14:textId="77777777" w:rsidR="006A15EE" w:rsidRDefault="00D02E3F">
            <w:pPr>
              <w:keepNext/>
              <w:spacing w:after="60"/>
              <w:jc w:val="center"/>
            </w:pPr>
            <w:r>
              <w:t>C1</w:t>
            </w:r>
          </w:p>
        </w:tc>
        <w:tc>
          <w:tcPr>
            <w:tcW w:w="1871" w:type="dxa"/>
            <w:shd w:val="clear" w:color="auto" w:fill="FFFFFF"/>
            <w:tcMar>
              <w:top w:w="75" w:type="dxa"/>
              <w:left w:w="90" w:type="dxa"/>
              <w:bottom w:w="75" w:type="dxa"/>
              <w:right w:w="90" w:type="dxa"/>
            </w:tcMar>
            <w:vAlign w:val="center"/>
          </w:tcPr>
          <w:p w14:paraId="20A0E085" w14:textId="77777777" w:rsidR="006A15EE" w:rsidRDefault="00D02E3F">
            <w:pPr>
              <w:keepNext/>
              <w:spacing w:after="60"/>
              <w:jc w:val="left"/>
            </w:pPr>
            <w:r>
              <w:t>Harga tiket</w:t>
            </w:r>
          </w:p>
        </w:tc>
        <w:tc>
          <w:tcPr>
            <w:tcW w:w="1134" w:type="dxa"/>
            <w:shd w:val="clear" w:color="auto" w:fill="FFFFFF"/>
            <w:tcMar>
              <w:top w:w="75" w:type="dxa"/>
              <w:left w:w="90" w:type="dxa"/>
              <w:bottom w:w="75" w:type="dxa"/>
              <w:right w:w="90" w:type="dxa"/>
            </w:tcMar>
            <w:vAlign w:val="center"/>
          </w:tcPr>
          <w:p w14:paraId="56D20A1C" w14:textId="77777777" w:rsidR="006A15EE" w:rsidRDefault="00D02E3F">
            <w:pPr>
              <w:keepNext/>
              <w:spacing w:after="60"/>
              <w:jc w:val="center"/>
            </w:pPr>
            <w:r>
              <w:t>Cost</w:t>
            </w:r>
          </w:p>
        </w:tc>
        <w:tc>
          <w:tcPr>
            <w:tcW w:w="4139" w:type="dxa"/>
            <w:shd w:val="clear" w:color="auto" w:fill="FFFFFF"/>
            <w:tcMar>
              <w:top w:w="75" w:type="dxa"/>
              <w:left w:w="90" w:type="dxa"/>
              <w:bottom w:w="75" w:type="dxa"/>
              <w:right w:w="90" w:type="dxa"/>
            </w:tcMar>
            <w:vAlign w:val="center"/>
          </w:tcPr>
          <w:p w14:paraId="52DAAC10" w14:textId="77777777" w:rsidR="006A15EE" w:rsidRDefault="00D02E3F">
            <w:pPr>
              <w:keepNext/>
              <w:spacing w:after="60"/>
              <w:jc w:val="left"/>
            </w:pPr>
            <w:r>
              <w:t>Harga sumber satu destinasi per orang, tanpa cap p99</w:t>
            </w:r>
          </w:p>
        </w:tc>
      </w:tr>
      <w:tr w:rsidR="006A15EE" w14:paraId="3C03F286" w14:textId="77777777">
        <w:trPr>
          <w:cantSplit/>
          <w:jc w:val="center"/>
        </w:trPr>
        <w:tc>
          <w:tcPr>
            <w:tcW w:w="794" w:type="dxa"/>
            <w:shd w:val="clear" w:color="auto" w:fill="FFFFFF"/>
            <w:tcMar>
              <w:top w:w="75" w:type="dxa"/>
              <w:left w:w="90" w:type="dxa"/>
              <w:bottom w:w="75" w:type="dxa"/>
              <w:right w:w="90" w:type="dxa"/>
            </w:tcMar>
            <w:vAlign w:val="center"/>
          </w:tcPr>
          <w:p w14:paraId="0615A313" w14:textId="77777777" w:rsidR="006A15EE" w:rsidRDefault="00D02E3F">
            <w:pPr>
              <w:keepNext/>
              <w:spacing w:after="60"/>
              <w:jc w:val="center"/>
            </w:pPr>
            <w:r>
              <w:t>C2</w:t>
            </w:r>
          </w:p>
        </w:tc>
        <w:tc>
          <w:tcPr>
            <w:tcW w:w="1871" w:type="dxa"/>
            <w:shd w:val="clear" w:color="auto" w:fill="FFFFFF"/>
            <w:tcMar>
              <w:top w:w="75" w:type="dxa"/>
              <w:left w:w="90" w:type="dxa"/>
              <w:bottom w:w="75" w:type="dxa"/>
              <w:right w:w="90" w:type="dxa"/>
            </w:tcMar>
            <w:vAlign w:val="center"/>
          </w:tcPr>
          <w:p w14:paraId="071DD464" w14:textId="77777777" w:rsidR="006A15EE" w:rsidRDefault="00D02E3F">
            <w:pPr>
              <w:keepNext/>
              <w:spacing w:after="60"/>
              <w:jc w:val="left"/>
            </w:pPr>
            <w:r>
              <w:t>Rating model</w:t>
            </w:r>
          </w:p>
        </w:tc>
        <w:tc>
          <w:tcPr>
            <w:tcW w:w="1134" w:type="dxa"/>
            <w:shd w:val="clear" w:color="auto" w:fill="FFFFFF"/>
            <w:tcMar>
              <w:top w:w="75" w:type="dxa"/>
              <w:left w:w="90" w:type="dxa"/>
              <w:bottom w:w="75" w:type="dxa"/>
              <w:right w:w="90" w:type="dxa"/>
            </w:tcMar>
            <w:vAlign w:val="center"/>
          </w:tcPr>
          <w:p w14:paraId="1E69B48E" w14:textId="77777777" w:rsidR="006A15EE" w:rsidRDefault="00D02E3F">
            <w:pPr>
              <w:keepNext/>
              <w:spacing w:after="60"/>
              <w:jc w:val="center"/>
            </w:pPr>
            <w:r>
              <w:t>Benefit</w:t>
            </w:r>
          </w:p>
        </w:tc>
        <w:tc>
          <w:tcPr>
            <w:tcW w:w="4139" w:type="dxa"/>
            <w:shd w:val="clear" w:color="auto" w:fill="FFFFFF"/>
            <w:tcMar>
              <w:top w:w="75" w:type="dxa"/>
              <w:left w:w="90" w:type="dxa"/>
              <w:bottom w:w="75" w:type="dxa"/>
              <w:right w:w="90" w:type="dxa"/>
            </w:tcMar>
            <w:vAlign w:val="center"/>
          </w:tcPr>
          <w:p w14:paraId="58407637" w14:textId="77777777" w:rsidR="006A15EE" w:rsidRDefault="00D02E3F">
            <w:pPr>
              <w:keepNext/>
              <w:spacing w:after="60"/>
              <w:jc w:val="left"/>
            </w:pPr>
            <w:r>
              <w:t>Rating teramati atau imputasi yang diberi penanda</w:t>
            </w:r>
          </w:p>
        </w:tc>
      </w:tr>
      <w:tr w:rsidR="006A15EE" w14:paraId="38FE8A5F" w14:textId="77777777">
        <w:trPr>
          <w:cantSplit/>
          <w:jc w:val="center"/>
        </w:trPr>
        <w:tc>
          <w:tcPr>
            <w:tcW w:w="794" w:type="dxa"/>
            <w:shd w:val="clear" w:color="auto" w:fill="FFFFFF"/>
            <w:tcMar>
              <w:top w:w="75" w:type="dxa"/>
              <w:left w:w="90" w:type="dxa"/>
              <w:bottom w:w="75" w:type="dxa"/>
              <w:right w:w="90" w:type="dxa"/>
            </w:tcMar>
            <w:vAlign w:val="center"/>
          </w:tcPr>
          <w:p w14:paraId="7E7BD0A6" w14:textId="77777777" w:rsidR="006A15EE" w:rsidRDefault="00D02E3F">
            <w:pPr>
              <w:keepNext/>
              <w:spacing w:after="60"/>
              <w:jc w:val="center"/>
            </w:pPr>
            <w:r>
              <w:t>C3</w:t>
            </w:r>
          </w:p>
        </w:tc>
        <w:tc>
          <w:tcPr>
            <w:tcW w:w="1871" w:type="dxa"/>
            <w:shd w:val="clear" w:color="auto" w:fill="FFFFFF"/>
            <w:tcMar>
              <w:top w:w="75" w:type="dxa"/>
              <w:left w:w="90" w:type="dxa"/>
              <w:bottom w:w="75" w:type="dxa"/>
              <w:right w:w="90" w:type="dxa"/>
            </w:tcMar>
            <w:vAlign w:val="center"/>
          </w:tcPr>
          <w:p w14:paraId="6F006591" w14:textId="77777777" w:rsidR="006A15EE" w:rsidRDefault="00D02E3F">
            <w:pPr>
              <w:keepNext/>
              <w:spacing w:after="60"/>
              <w:jc w:val="left"/>
            </w:pPr>
            <w:r>
              <w:t>Jarak garis lurus</w:t>
            </w:r>
          </w:p>
        </w:tc>
        <w:tc>
          <w:tcPr>
            <w:tcW w:w="1134" w:type="dxa"/>
            <w:shd w:val="clear" w:color="auto" w:fill="FFFFFF"/>
            <w:tcMar>
              <w:top w:w="75" w:type="dxa"/>
              <w:left w:w="90" w:type="dxa"/>
              <w:bottom w:w="75" w:type="dxa"/>
              <w:right w:w="90" w:type="dxa"/>
            </w:tcMar>
            <w:vAlign w:val="center"/>
          </w:tcPr>
          <w:p w14:paraId="7D454FDA" w14:textId="77777777" w:rsidR="006A15EE" w:rsidRDefault="00D02E3F">
            <w:pPr>
              <w:keepNext/>
              <w:spacing w:after="60"/>
              <w:jc w:val="center"/>
            </w:pPr>
            <w:r>
              <w:t>Cost</w:t>
            </w:r>
          </w:p>
        </w:tc>
        <w:tc>
          <w:tcPr>
            <w:tcW w:w="4139" w:type="dxa"/>
            <w:shd w:val="clear" w:color="auto" w:fill="FFFFFF"/>
            <w:tcMar>
              <w:top w:w="75" w:type="dxa"/>
              <w:left w:w="90" w:type="dxa"/>
              <w:bottom w:w="75" w:type="dxa"/>
              <w:right w:w="90" w:type="dxa"/>
            </w:tcMar>
            <w:vAlign w:val="center"/>
          </w:tcPr>
          <w:p w14:paraId="671558DA" w14:textId="77777777" w:rsidR="006A15EE" w:rsidRDefault="00D02E3F">
            <w:pPr>
              <w:keepNext/>
              <w:spacing w:after="60"/>
              <w:jc w:val="left"/>
            </w:pPr>
            <w:r>
              <w:t>Haversine dari kota asal; bukan jarak jalan atau ongkos</w:t>
            </w:r>
          </w:p>
        </w:tc>
      </w:tr>
      <w:tr w:rsidR="006A15EE" w14:paraId="2100D7AF" w14:textId="77777777">
        <w:trPr>
          <w:cantSplit/>
          <w:jc w:val="center"/>
        </w:trPr>
        <w:tc>
          <w:tcPr>
            <w:tcW w:w="794" w:type="dxa"/>
            <w:shd w:val="clear" w:color="auto" w:fill="FFFFFF"/>
            <w:tcMar>
              <w:top w:w="75" w:type="dxa"/>
              <w:left w:w="90" w:type="dxa"/>
              <w:bottom w:w="75" w:type="dxa"/>
              <w:right w:w="90" w:type="dxa"/>
            </w:tcMar>
            <w:vAlign w:val="center"/>
          </w:tcPr>
          <w:p w14:paraId="180F3CED" w14:textId="77777777" w:rsidR="006A15EE" w:rsidRDefault="00D02E3F">
            <w:pPr>
              <w:keepNext/>
              <w:spacing w:after="60"/>
              <w:jc w:val="center"/>
            </w:pPr>
            <w:r>
              <w:t>C4</w:t>
            </w:r>
          </w:p>
        </w:tc>
        <w:tc>
          <w:tcPr>
            <w:tcW w:w="1871" w:type="dxa"/>
            <w:shd w:val="clear" w:color="auto" w:fill="FFFFFF"/>
            <w:tcMar>
              <w:top w:w="75" w:type="dxa"/>
              <w:left w:w="90" w:type="dxa"/>
              <w:bottom w:w="75" w:type="dxa"/>
              <w:right w:w="90" w:type="dxa"/>
            </w:tcMar>
            <w:vAlign w:val="center"/>
          </w:tcPr>
          <w:p w14:paraId="1BA0FE7B" w14:textId="77777777" w:rsidR="006A15EE" w:rsidRDefault="00D02E3F">
            <w:pPr>
              <w:keepNext/>
              <w:spacing w:after="60"/>
              <w:jc w:val="left"/>
            </w:pPr>
            <w:r>
              <w:t>Indikator fasilitas</w:t>
            </w:r>
          </w:p>
        </w:tc>
        <w:tc>
          <w:tcPr>
            <w:tcW w:w="1134" w:type="dxa"/>
            <w:shd w:val="clear" w:color="auto" w:fill="FFFFFF"/>
            <w:tcMar>
              <w:top w:w="75" w:type="dxa"/>
              <w:left w:w="90" w:type="dxa"/>
              <w:bottom w:w="75" w:type="dxa"/>
              <w:right w:w="90" w:type="dxa"/>
            </w:tcMar>
            <w:vAlign w:val="center"/>
          </w:tcPr>
          <w:p w14:paraId="0A4F78DF" w14:textId="77777777" w:rsidR="006A15EE" w:rsidRDefault="00D02E3F">
            <w:pPr>
              <w:keepNext/>
              <w:spacing w:after="60"/>
              <w:jc w:val="center"/>
            </w:pPr>
            <w:r>
              <w:t>Benefit</w:t>
            </w:r>
          </w:p>
        </w:tc>
        <w:tc>
          <w:tcPr>
            <w:tcW w:w="4139" w:type="dxa"/>
            <w:shd w:val="clear" w:color="auto" w:fill="FFFFFF"/>
            <w:tcMar>
              <w:top w:w="75" w:type="dxa"/>
              <w:left w:w="90" w:type="dxa"/>
              <w:bottom w:w="75" w:type="dxa"/>
              <w:right w:w="90" w:type="dxa"/>
            </w:tcMar>
            <w:vAlign w:val="center"/>
          </w:tcPr>
          <w:p w14:paraId="25DCC1BB" w14:textId="77777777" w:rsidR="006A15EE" w:rsidRDefault="00D02E3F">
            <w:pPr>
              <w:keepNext/>
              <w:spacing w:after="60"/>
              <w:jc w:val="left"/>
            </w:pPr>
            <w:r>
              <w:t>Jumlah kelompok penyebutan yang diterima dibagi 6</w:t>
            </w:r>
          </w:p>
        </w:tc>
      </w:tr>
      <w:tr w:rsidR="006A15EE" w14:paraId="3BC0019F" w14:textId="77777777">
        <w:trPr>
          <w:cantSplit/>
          <w:jc w:val="center"/>
        </w:trPr>
        <w:tc>
          <w:tcPr>
            <w:tcW w:w="794" w:type="dxa"/>
            <w:shd w:val="clear" w:color="auto" w:fill="FFFFFF"/>
            <w:tcMar>
              <w:top w:w="75" w:type="dxa"/>
              <w:left w:w="90" w:type="dxa"/>
              <w:bottom w:w="75" w:type="dxa"/>
              <w:right w:w="90" w:type="dxa"/>
            </w:tcMar>
            <w:vAlign w:val="center"/>
          </w:tcPr>
          <w:p w14:paraId="385F299E" w14:textId="77777777" w:rsidR="006A15EE" w:rsidRDefault="00D02E3F">
            <w:pPr>
              <w:keepNext/>
              <w:spacing w:after="60"/>
              <w:jc w:val="center"/>
            </w:pPr>
            <w:r>
              <w:t>C5</w:t>
            </w:r>
          </w:p>
        </w:tc>
        <w:tc>
          <w:tcPr>
            <w:tcW w:w="1871" w:type="dxa"/>
            <w:shd w:val="clear" w:color="auto" w:fill="FFFFFF"/>
            <w:tcMar>
              <w:top w:w="75" w:type="dxa"/>
              <w:left w:w="90" w:type="dxa"/>
              <w:bottom w:w="75" w:type="dxa"/>
              <w:right w:w="90" w:type="dxa"/>
            </w:tcMar>
            <w:vAlign w:val="center"/>
          </w:tcPr>
          <w:p w14:paraId="35CC7275" w14:textId="77777777" w:rsidR="006A15EE" w:rsidRDefault="00D02E3F">
            <w:pPr>
              <w:keepNext/>
              <w:spacing w:after="60"/>
              <w:jc w:val="left"/>
            </w:pPr>
            <w:r>
              <w:t>Kecocokan kategori</w:t>
            </w:r>
          </w:p>
        </w:tc>
        <w:tc>
          <w:tcPr>
            <w:tcW w:w="1134" w:type="dxa"/>
            <w:shd w:val="clear" w:color="auto" w:fill="FFFFFF"/>
            <w:tcMar>
              <w:top w:w="75" w:type="dxa"/>
              <w:left w:w="90" w:type="dxa"/>
              <w:bottom w:w="75" w:type="dxa"/>
              <w:right w:w="90" w:type="dxa"/>
            </w:tcMar>
            <w:vAlign w:val="center"/>
          </w:tcPr>
          <w:p w14:paraId="7F4FC718" w14:textId="77777777" w:rsidR="006A15EE" w:rsidRDefault="00D02E3F">
            <w:pPr>
              <w:keepNext/>
              <w:spacing w:after="60"/>
              <w:jc w:val="center"/>
            </w:pPr>
            <w:r>
              <w:t>Benefit</w:t>
            </w:r>
          </w:p>
        </w:tc>
        <w:tc>
          <w:tcPr>
            <w:tcW w:w="4139" w:type="dxa"/>
            <w:shd w:val="clear" w:color="auto" w:fill="FFFFFF"/>
            <w:tcMar>
              <w:top w:w="75" w:type="dxa"/>
              <w:left w:w="90" w:type="dxa"/>
              <w:bottom w:w="75" w:type="dxa"/>
              <w:right w:w="90" w:type="dxa"/>
            </w:tcMar>
            <w:vAlign w:val="center"/>
          </w:tcPr>
          <w:p w14:paraId="3295E6B2" w14:textId="77777777" w:rsidR="006A15EE" w:rsidRDefault="00D02E3F">
            <w:pPr>
              <w:keepNext/>
              <w:spacing w:after="60"/>
              <w:jc w:val="left"/>
            </w:pPr>
            <w:r>
              <w:t>Utama 1; sekunder 0,5; kategori lainnya 0</w:t>
            </w:r>
          </w:p>
        </w:tc>
      </w:tr>
      <w:tr w:rsidR="006A15EE" w14:paraId="2941D002" w14:textId="77777777">
        <w:trPr>
          <w:cantSplit/>
          <w:jc w:val="center"/>
        </w:trPr>
        <w:tc>
          <w:tcPr>
            <w:tcW w:w="794" w:type="dxa"/>
            <w:shd w:val="clear" w:color="auto" w:fill="FFFFFF"/>
            <w:tcMar>
              <w:top w:w="75" w:type="dxa"/>
              <w:left w:w="90" w:type="dxa"/>
              <w:bottom w:w="75" w:type="dxa"/>
              <w:right w:w="90" w:type="dxa"/>
            </w:tcMar>
            <w:vAlign w:val="center"/>
          </w:tcPr>
          <w:p w14:paraId="500B0B20" w14:textId="77777777" w:rsidR="006A15EE" w:rsidRDefault="00D02E3F">
            <w:pPr>
              <w:spacing w:after="60"/>
              <w:jc w:val="center"/>
            </w:pPr>
            <w:r>
              <w:t>C6</w:t>
            </w:r>
          </w:p>
        </w:tc>
        <w:tc>
          <w:tcPr>
            <w:tcW w:w="1871" w:type="dxa"/>
            <w:shd w:val="clear" w:color="auto" w:fill="FFFFFF"/>
            <w:tcMar>
              <w:top w:w="75" w:type="dxa"/>
              <w:left w:w="90" w:type="dxa"/>
              <w:bottom w:w="75" w:type="dxa"/>
              <w:right w:w="90" w:type="dxa"/>
            </w:tcMar>
            <w:vAlign w:val="center"/>
          </w:tcPr>
          <w:p w14:paraId="52B6A6B6" w14:textId="77777777" w:rsidR="006A15EE" w:rsidRDefault="00D02E3F">
            <w:pPr>
              <w:spacing w:after="60"/>
              <w:jc w:val="left"/>
            </w:pPr>
            <w:r>
              <w:t>Kecocokan hobi</w:t>
            </w:r>
          </w:p>
        </w:tc>
        <w:tc>
          <w:tcPr>
            <w:tcW w:w="1134" w:type="dxa"/>
            <w:shd w:val="clear" w:color="auto" w:fill="FFFFFF"/>
            <w:tcMar>
              <w:top w:w="75" w:type="dxa"/>
              <w:left w:w="90" w:type="dxa"/>
              <w:bottom w:w="75" w:type="dxa"/>
              <w:right w:w="90" w:type="dxa"/>
            </w:tcMar>
            <w:vAlign w:val="center"/>
          </w:tcPr>
          <w:p w14:paraId="44267706" w14:textId="77777777" w:rsidR="006A15EE" w:rsidRDefault="00D02E3F">
            <w:pPr>
              <w:spacing w:after="60"/>
              <w:jc w:val="center"/>
            </w:pPr>
            <w:r>
              <w:t>Benefit</w:t>
            </w:r>
          </w:p>
        </w:tc>
        <w:tc>
          <w:tcPr>
            <w:tcW w:w="4139" w:type="dxa"/>
            <w:shd w:val="clear" w:color="auto" w:fill="FFFFFF"/>
            <w:tcMar>
              <w:top w:w="75" w:type="dxa"/>
              <w:left w:w="90" w:type="dxa"/>
              <w:bottom w:w="75" w:type="dxa"/>
              <w:right w:w="90" w:type="dxa"/>
            </w:tcMar>
            <w:vAlign w:val="center"/>
          </w:tcPr>
          <w:p w14:paraId="12B0F208" w14:textId="77777777" w:rsidR="006A15EE" w:rsidRDefault="00D02E3F">
            <w:pPr>
              <w:spacing w:after="60"/>
              <w:jc w:val="left"/>
            </w:pPr>
            <w:r>
              <w:t>Kemiripan Jaccard antara hobi pengguna dan tag destinasi</w:t>
            </w:r>
          </w:p>
        </w:tc>
      </w:tr>
    </w:tbl>
    <w:p w14:paraId="5CD5B1EB" w14:textId="77777777" w:rsidR="006A15EE" w:rsidRDefault="006A15EE">
      <w:pPr>
        <w:spacing w:after="0"/>
      </w:pPr>
    </w:p>
    <w:p w14:paraId="0D17725F" w14:textId="77777777" w:rsidR="006A15EE" w:rsidRDefault="00D02E3F">
      <w:r>
        <w:lastRenderedPageBreak/>
        <w:t>Kriteria cost mengutamakan nilai lebih kecil, sedangkan benefit mengutamakan nilai lebih besar. Jika kategori utama dan sekunder sama, kondisi utama diperiksa lebih dulu sehingga nilainya 1. Jika hobi tidak dipilih, website menetapkan seluruh C6 menjadi 0, bukan menganggap pengguna cocok sempurna dengan semua destinasi.</w:t>
      </w:r>
    </w:p>
    <w:p w14:paraId="578B4C80" w14:textId="77777777" w:rsidR="006A15EE" w:rsidRDefault="00D02E3F">
      <w:pPr>
        <w:jc w:val="center"/>
      </w:pPr>
      <m:oMathPara>
        <m:oMath>
          <m:r>
            <m:t>C</m:t>
          </m:r>
          <m:r>
            <m:t xml:space="preserve">4 = </m:t>
          </m:r>
          <m:f>
            <m:fPr>
              <m:ctrlPr>
                <w:rPr>
                  <w:rFonts w:ascii="Cambria Math" w:hAnsi="Cambria Math"/>
                </w:rPr>
              </m:ctrlPr>
            </m:fPr>
            <m:num>
              <m:r>
                <m:t>jumla</m:t>
              </m:r>
              <m:r>
                <m:t>h</m:t>
              </m:r>
              <m:r>
                <m:t xml:space="preserve"> </m:t>
              </m:r>
              <m:r>
                <m:t>kelompok</m:t>
              </m:r>
              <m:r>
                <m:t xml:space="preserve"> </m:t>
              </m:r>
              <m:r>
                <m:t>fasilitas</m:t>
              </m:r>
              <m:r>
                <m:t xml:space="preserve"> </m:t>
              </m:r>
              <m:r>
                <m:t>yang</m:t>
              </m:r>
              <m:r>
                <m:t xml:space="preserve"> </m:t>
              </m:r>
              <m:r>
                <m:t>diterima</m:t>
              </m:r>
            </m:num>
            <m:den>
              <m:r>
                <m:t>6</m:t>
              </m:r>
            </m:den>
          </m:f>
        </m:oMath>
      </m:oMathPara>
    </w:p>
    <w:p w14:paraId="1602A7DD" w14:textId="77777777" w:rsidR="006A15EE" w:rsidRDefault="00D02E3F">
      <w:pPr>
        <w:jc w:val="center"/>
      </w:pPr>
      <m:oMathPara>
        <m:oMath>
          <m:r>
            <m:t>Jaccard</m:t>
          </m:r>
          <m:r>
            <m:t>(</m:t>
          </m:r>
          <m:r>
            <m:t>H</m:t>
          </m:r>
          <m:r>
            <m:t>,</m:t>
          </m:r>
          <m:r>
            <m:t>T</m:t>
          </m:r>
          <m:r>
            <m:t xml:space="preserve">) = </m:t>
          </m:r>
          <m:f>
            <m:fPr>
              <m:ctrlPr>
                <w:rPr>
                  <w:rFonts w:ascii="Cambria Math" w:hAnsi="Cambria Math"/>
                </w:rPr>
              </m:ctrlPr>
            </m:fPr>
            <m:num>
              <m:r>
                <m:t>|</m:t>
              </m:r>
              <m:r>
                <m:t>H</m:t>
              </m:r>
              <m:r>
                <m:t xml:space="preserve"> ∩ </m:t>
              </m:r>
              <m:r>
                <m:t>T</m:t>
              </m:r>
              <m:r>
                <m:t>|</m:t>
              </m:r>
            </m:num>
            <m:den>
              <m:r>
                <m:t>|</m:t>
              </m:r>
              <m:r>
                <m:t>H</m:t>
              </m:r>
              <m:r>
                <m:t xml:space="preserve"> ∪ </m:t>
              </m:r>
              <m:r>
                <m:t>T</m:t>
              </m:r>
              <m:r>
                <m:t>|</m:t>
              </m:r>
            </m:den>
          </m:f>
        </m:oMath>
      </m:oMathPara>
    </w:p>
    <w:p w14:paraId="7EEE8932" w14:textId="77777777" w:rsidR="006A15EE" w:rsidRDefault="00D02E3F">
      <w:r>
        <w:t>H adalah himpunan hobi pengguna dan T adalah tag aktivitas destinasi. Nilai Jaccard tidak mengukur kualitas wisata, melainkan kecocokan himpunan aktivitas. Pada fungsi umum, dua himpunan kosong bernilai 1; alur website menangani hobi pengguna kosong secara khusus dengan C6 = 0. Perbedaan konteks ini penting ketika rumus diuji dan ketika hasil dijelaskan.</w:t>
      </w:r>
    </w:p>
    <w:p w14:paraId="2012410C" w14:textId="77777777" w:rsidR="006A15EE" w:rsidRDefault="00D02E3F">
      <w:pPr>
        <w:pStyle w:val="Heading2"/>
      </w:pPr>
      <w:bookmarkStart w:id="17" w:name="_Toc242114656"/>
      <w:r>
        <w:t>2 8 Model Budget Tiket dan Jarak</w:t>
      </w:r>
      <w:bookmarkEnd w:id="17"/>
    </w:p>
    <w:p w14:paraId="775622D4" w14:textId="77777777" w:rsidR="006A15EE" w:rsidRDefault="00D02E3F">
      <w:r>
        <w:t>Budget adalah batas tiket masuk satu destinasi per orang. Tidak ada kewajiban menghabiskan batas tersebut. Tiket gratis tetap dapat menjadi alternatif terbaik meskipun budget besar. Sisa alokasi tiket bukan sisa uang perjalanan karena transportasi, makan dan penginapan tidak dihitung.</w:t>
      </w:r>
    </w:p>
    <w:p w14:paraId="3E830512" w14:textId="77777777" w:rsidR="006A15EE" w:rsidRDefault="00D02E3F">
      <w:pPr>
        <w:jc w:val="center"/>
      </w:pPr>
      <m:oMathPara>
        <m:oMath>
          <m:r>
            <m:t>C</m:t>
          </m:r>
          <m:r>
            <m:t xml:space="preserve">1 = </m:t>
          </m:r>
          <m:r>
            <m:t>h</m:t>
          </m:r>
          <m:r>
            <m:t>arga</m:t>
          </m:r>
          <m:r>
            <m:t xml:space="preserve"> </m:t>
          </m:r>
          <m:r>
            <m:t>tiket</m:t>
          </m:r>
          <m:r>
            <m:t xml:space="preserve"> </m:t>
          </m:r>
          <m:r>
            <m:t>sumber</m:t>
          </m:r>
        </m:oMath>
      </m:oMathPara>
    </w:p>
    <w:p w14:paraId="4366464D" w14:textId="77777777" w:rsidR="006A15EE" w:rsidRDefault="00D02E3F">
      <w:pPr>
        <w:jc w:val="center"/>
      </w:pPr>
      <m:oMathPara>
        <m:oMath>
          <m:r>
            <m:t>Lolos</m:t>
          </m:r>
          <m:r>
            <m:t xml:space="preserve"> </m:t>
          </m:r>
          <m:r>
            <m:t>jika</m:t>
          </m:r>
          <m:r>
            <m:t xml:space="preserve"> h</m:t>
          </m:r>
          <m:r>
            <m:t>arga</m:t>
          </m:r>
          <m:r>
            <m:t xml:space="preserve"> </m:t>
          </m:r>
          <m:r>
            <m:t>tiket</m:t>
          </m:r>
          <m:r>
            <m:t xml:space="preserve"> ≤ </m:t>
          </m:r>
          <m:r>
            <m:t>budget</m:t>
          </m:r>
        </m:oMath>
      </m:oMathPara>
    </w:p>
    <w:p w14:paraId="45A3CBBE" w14:textId="77777777" w:rsidR="006A15EE" w:rsidRDefault="00D02E3F">
      <w:pPr>
        <w:jc w:val="center"/>
      </w:pPr>
      <m:oMathPara>
        <m:oMath>
          <m:r>
            <m:t>Sisa</m:t>
          </m:r>
          <m:r>
            <m:t xml:space="preserve"> </m:t>
          </m:r>
          <m:r>
            <m:t>alokasi</m:t>
          </m:r>
          <m:r>
            <m:t xml:space="preserve"> </m:t>
          </m:r>
          <m:r>
            <m:t>tiket</m:t>
          </m:r>
          <m:r>
            <m:t xml:space="preserve"> = </m:t>
          </m:r>
          <m:r>
            <m:t>budget</m:t>
          </m:r>
          <m:r>
            <m:t xml:space="preserve"> - h</m:t>
          </m:r>
          <m:r>
            <m:t>arga</m:t>
          </m:r>
          <m:r>
            <m:t xml:space="preserve"> </m:t>
          </m:r>
          <m:r>
            <m:t>tiket</m:t>
          </m:r>
        </m:oMath>
      </m:oMathPara>
    </w:p>
    <w:p w14:paraId="37CC14B6" w14:textId="77777777" w:rsidR="006A15EE" w:rsidRDefault="00D02E3F">
      <w:pPr>
        <w:pStyle w:val="Caption"/>
        <w:keepNext/>
        <w:jc w:val="left"/>
      </w:pPr>
      <w:r>
        <w:t>Tabel 10 Aturan budget dan jarak aplikasi aktif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3118"/>
        <w:gridCol w:w="3005"/>
      </w:tblGrid>
      <w:tr w:rsidR="006A15EE" w14:paraId="271EC726" w14:textId="77777777">
        <w:trPr>
          <w:cantSplit/>
          <w:tblHeader/>
          <w:jc w:val="center"/>
        </w:trPr>
        <w:tc>
          <w:tcPr>
            <w:tcW w:w="1814" w:type="dxa"/>
            <w:shd w:val="clear" w:color="auto" w:fill="E7E7E7"/>
            <w:tcMar>
              <w:top w:w="75" w:type="dxa"/>
              <w:left w:w="90" w:type="dxa"/>
              <w:bottom w:w="75" w:type="dxa"/>
              <w:right w:w="90" w:type="dxa"/>
            </w:tcMar>
            <w:vAlign w:val="center"/>
          </w:tcPr>
          <w:p w14:paraId="2B43580B" w14:textId="77777777" w:rsidR="006A15EE" w:rsidRDefault="00D02E3F">
            <w:pPr>
              <w:keepNext/>
              <w:spacing w:after="60"/>
              <w:jc w:val="center"/>
            </w:pPr>
            <w:r>
              <w:rPr>
                <w:b/>
              </w:rPr>
              <w:t>Komponen</w:t>
            </w:r>
          </w:p>
        </w:tc>
        <w:tc>
          <w:tcPr>
            <w:tcW w:w="3118" w:type="dxa"/>
            <w:shd w:val="clear" w:color="auto" w:fill="E7E7E7"/>
            <w:tcMar>
              <w:top w:w="75" w:type="dxa"/>
              <w:left w:w="90" w:type="dxa"/>
              <w:bottom w:w="75" w:type="dxa"/>
              <w:right w:w="90" w:type="dxa"/>
            </w:tcMar>
            <w:vAlign w:val="center"/>
          </w:tcPr>
          <w:p w14:paraId="5195743D" w14:textId="77777777" w:rsidR="006A15EE" w:rsidRDefault="00D02E3F">
            <w:pPr>
              <w:keepNext/>
              <w:spacing w:after="60"/>
              <w:jc w:val="center"/>
            </w:pPr>
            <w:r>
              <w:rPr>
                <w:b/>
              </w:rPr>
              <w:t>Aturan</w:t>
            </w:r>
          </w:p>
        </w:tc>
        <w:tc>
          <w:tcPr>
            <w:tcW w:w="3005" w:type="dxa"/>
            <w:shd w:val="clear" w:color="auto" w:fill="E7E7E7"/>
            <w:tcMar>
              <w:top w:w="75" w:type="dxa"/>
              <w:left w:w="90" w:type="dxa"/>
              <w:bottom w:w="75" w:type="dxa"/>
              <w:right w:w="90" w:type="dxa"/>
            </w:tcMar>
            <w:vAlign w:val="center"/>
          </w:tcPr>
          <w:p w14:paraId="6D99249F" w14:textId="77777777" w:rsidR="006A15EE" w:rsidRDefault="00D02E3F">
            <w:pPr>
              <w:keepNext/>
              <w:spacing w:after="60"/>
              <w:jc w:val="center"/>
            </w:pPr>
            <w:r>
              <w:rPr>
                <w:b/>
              </w:rPr>
              <w:t>Batas interpretasi</w:t>
            </w:r>
          </w:p>
        </w:tc>
      </w:tr>
      <w:tr w:rsidR="006A15EE" w14:paraId="4E5FE4EF" w14:textId="77777777">
        <w:trPr>
          <w:cantSplit/>
          <w:jc w:val="center"/>
        </w:trPr>
        <w:tc>
          <w:tcPr>
            <w:tcW w:w="1814" w:type="dxa"/>
            <w:shd w:val="clear" w:color="auto" w:fill="FFFFFF"/>
            <w:tcMar>
              <w:top w:w="75" w:type="dxa"/>
              <w:left w:w="90" w:type="dxa"/>
              <w:bottom w:w="75" w:type="dxa"/>
              <w:right w:w="90" w:type="dxa"/>
            </w:tcMar>
            <w:vAlign w:val="center"/>
          </w:tcPr>
          <w:p w14:paraId="62CAB91F" w14:textId="77777777" w:rsidR="006A15EE" w:rsidRDefault="00D02E3F">
            <w:pPr>
              <w:keepNext/>
              <w:spacing w:after="60"/>
              <w:jc w:val="left"/>
            </w:pPr>
            <w:r>
              <w:t>Budget</w:t>
            </w:r>
          </w:p>
        </w:tc>
        <w:tc>
          <w:tcPr>
            <w:tcW w:w="3118" w:type="dxa"/>
            <w:shd w:val="clear" w:color="auto" w:fill="FFFFFF"/>
            <w:tcMar>
              <w:top w:w="75" w:type="dxa"/>
              <w:left w:w="90" w:type="dxa"/>
              <w:bottom w:w="75" w:type="dxa"/>
              <w:right w:w="90" w:type="dxa"/>
            </w:tcMar>
            <w:vAlign w:val="center"/>
          </w:tcPr>
          <w:p w14:paraId="162CBC92" w14:textId="77777777" w:rsidR="006A15EE" w:rsidRDefault="00D02E3F">
            <w:pPr>
              <w:keepNext/>
              <w:spacing w:after="60"/>
              <w:jc w:val="left"/>
            </w:pPr>
            <w:r>
              <w:t>Minimal Rp0; tiket tidak melampaui batas</w:t>
            </w:r>
          </w:p>
        </w:tc>
        <w:tc>
          <w:tcPr>
            <w:tcW w:w="3005" w:type="dxa"/>
            <w:shd w:val="clear" w:color="auto" w:fill="FFFFFF"/>
            <w:tcMar>
              <w:top w:w="75" w:type="dxa"/>
              <w:left w:w="90" w:type="dxa"/>
              <w:bottom w:w="75" w:type="dxa"/>
              <w:right w:w="90" w:type="dxa"/>
            </w:tcMar>
            <w:vAlign w:val="center"/>
          </w:tcPr>
          <w:p w14:paraId="4D4AEC81" w14:textId="77777777" w:rsidR="006A15EE" w:rsidRDefault="00D02E3F">
            <w:pPr>
              <w:keepNext/>
              <w:spacing w:after="60"/>
              <w:jc w:val="left"/>
            </w:pPr>
            <w:r>
              <w:t>Bukan anggaran perjalanan</w:t>
            </w:r>
          </w:p>
        </w:tc>
      </w:tr>
      <w:tr w:rsidR="006A15EE" w14:paraId="4630903D" w14:textId="77777777">
        <w:trPr>
          <w:cantSplit/>
          <w:jc w:val="center"/>
        </w:trPr>
        <w:tc>
          <w:tcPr>
            <w:tcW w:w="1814" w:type="dxa"/>
            <w:shd w:val="clear" w:color="auto" w:fill="FFFFFF"/>
            <w:tcMar>
              <w:top w:w="75" w:type="dxa"/>
              <w:left w:w="90" w:type="dxa"/>
              <w:bottom w:w="75" w:type="dxa"/>
              <w:right w:w="90" w:type="dxa"/>
            </w:tcMar>
            <w:vAlign w:val="center"/>
          </w:tcPr>
          <w:p w14:paraId="4FDE7705" w14:textId="77777777" w:rsidR="006A15EE" w:rsidRDefault="00D02E3F">
            <w:pPr>
              <w:keepNext/>
              <w:spacing w:after="60"/>
              <w:jc w:val="left"/>
            </w:pPr>
            <w:r>
              <w:t>C1</w:t>
            </w:r>
          </w:p>
        </w:tc>
        <w:tc>
          <w:tcPr>
            <w:tcW w:w="3118" w:type="dxa"/>
            <w:shd w:val="clear" w:color="auto" w:fill="FFFFFF"/>
            <w:tcMar>
              <w:top w:w="75" w:type="dxa"/>
              <w:left w:w="90" w:type="dxa"/>
              <w:bottom w:w="75" w:type="dxa"/>
              <w:right w:w="90" w:type="dxa"/>
            </w:tcMar>
            <w:vAlign w:val="center"/>
          </w:tcPr>
          <w:p w14:paraId="2488DE9F" w14:textId="77777777" w:rsidR="006A15EE" w:rsidRDefault="00D02E3F">
            <w:pPr>
              <w:keepNext/>
              <w:spacing w:after="60"/>
              <w:jc w:val="left"/>
            </w:pPr>
            <w:r>
              <w:t>Harga sumber tanpa cap p99</w:t>
            </w:r>
          </w:p>
        </w:tc>
        <w:tc>
          <w:tcPr>
            <w:tcW w:w="3005" w:type="dxa"/>
            <w:shd w:val="clear" w:color="auto" w:fill="FFFFFF"/>
            <w:tcMar>
              <w:top w:w="75" w:type="dxa"/>
              <w:left w:w="90" w:type="dxa"/>
              <w:bottom w:w="75" w:type="dxa"/>
              <w:right w:w="90" w:type="dxa"/>
            </w:tcMar>
            <w:vAlign w:val="center"/>
          </w:tcPr>
          <w:p w14:paraId="31D15181" w14:textId="77777777" w:rsidR="006A15EE" w:rsidRDefault="00D02E3F">
            <w:pPr>
              <w:keepNext/>
              <w:spacing w:after="60"/>
              <w:jc w:val="left"/>
            </w:pPr>
            <w:r>
              <w:t>Tarif snapshot perlu dicek</w:t>
            </w:r>
          </w:p>
        </w:tc>
      </w:tr>
      <w:tr w:rsidR="006A15EE" w14:paraId="37082132" w14:textId="77777777">
        <w:trPr>
          <w:cantSplit/>
          <w:jc w:val="center"/>
        </w:trPr>
        <w:tc>
          <w:tcPr>
            <w:tcW w:w="1814" w:type="dxa"/>
            <w:shd w:val="clear" w:color="auto" w:fill="FFFFFF"/>
            <w:tcMar>
              <w:top w:w="75" w:type="dxa"/>
              <w:left w:w="90" w:type="dxa"/>
              <w:bottom w:w="75" w:type="dxa"/>
              <w:right w:w="90" w:type="dxa"/>
            </w:tcMar>
            <w:vAlign w:val="center"/>
          </w:tcPr>
          <w:p w14:paraId="501A4DD9" w14:textId="77777777" w:rsidR="006A15EE" w:rsidRDefault="00D02E3F">
            <w:pPr>
              <w:keepNext/>
              <w:spacing w:after="60"/>
              <w:jc w:val="left"/>
            </w:pPr>
            <w:r>
              <w:t>C3</w:t>
            </w:r>
          </w:p>
        </w:tc>
        <w:tc>
          <w:tcPr>
            <w:tcW w:w="3118" w:type="dxa"/>
            <w:shd w:val="clear" w:color="auto" w:fill="FFFFFF"/>
            <w:tcMar>
              <w:top w:w="75" w:type="dxa"/>
              <w:left w:w="90" w:type="dxa"/>
              <w:bottom w:w="75" w:type="dxa"/>
              <w:right w:w="90" w:type="dxa"/>
            </w:tcMar>
            <w:vAlign w:val="center"/>
          </w:tcPr>
          <w:p w14:paraId="1C2967EF" w14:textId="77777777" w:rsidR="006A15EE" w:rsidRDefault="00D02E3F">
            <w:pPr>
              <w:keepNext/>
              <w:spacing w:after="60"/>
              <w:jc w:val="left"/>
            </w:pPr>
            <w:r>
              <w:t>Haversine dengan radius 6.371 km</w:t>
            </w:r>
          </w:p>
        </w:tc>
        <w:tc>
          <w:tcPr>
            <w:tcW w:w="3005" w:type="dxa"/>
            <w:shd w:val="clear" w:color="auto" w:fill="FFFFFF"/>
            <w:tcMar>
              <w:top w:w="75" w:type="dxa"/>
              <w:left w:w="90" w:type="dxa"/>
              <w:bottom w:w="75" w:type="dxa"/>
              <w:right w:w="90" w:type="dxa"/>
            </w:tcMar>
            <w:vAlign w:val="center"/>
          </w:tcPr>
          <w:p w14:paraId="7B84F717" w14:textId="77777777" w:rsidR="006A15EE" w:rsidRDefault="00D02E3F">
            <w:pPr>
              <w:keepNext/>
              <w:spacing w:after="60"/>
              <w:jc w:val="left"/>
            </w:pPr>
            <w:r>
              <w:t>Garis lurus, bukan jalan</w:t>
            </w:r>
          </w:p>
        </w:tc>
      </w:tr>
      <w:tr w:rsidR="006A15EE" w14:paraId="7AA3D9F6" w14:textId="77777777">
        <w:trPr>
          <w:cantSplit/>
          <w:jc w:val="center"/>
        </w:trPr>
        <w:tc>
          <w:tcPr>
            <w:tcW w:w="1814" w:type="dxa"/>
            <w:shd w:val="clear" w:color="auto" w:fill="FFFFFF"/>
            <w:tcMar>
              <w:top w:w="75" w:type="dxa"/>
              <w:left w:w="90" w:type="dxa"/>
              <w:bottom w:w="75" w:type="dxa"/>
              <w:right w:w="90" w:type="dxa"/>
            </w:tcMar>
            <w:vAlign w:val="center"/>
          </w:tcPr>
          <w:p w14:paraId="4DEE4E1C" w14:textId="77777777" w:rsidR="006A15EE" w:rsidRDefault="00D02E3F">
            <w:pPr>
              <w:keepNext/>
              <w:spacing w:after="60"/>
              <w:jc w:val="left"/>
            </w:pPr>
            <w:r>
              <w:t>Sisa tiket</w:t>
            </w:r>
          </w:p>
        </w:tc>
        <w:tc>
          <w:tcPr>
            <w:tcW w:w="3118" w:type="dxa"/>
            <w:shd w:val="clear" w:color="auto" w:fill="FFFFFF"/>
            <w:tcMar>
              <w:top w:w="75" w:type="dxa"/>
              <w:left w:w="90" w:type="dxa"/>
              <w:bottom w:w="75" w:type="dxa"/>
              <w:right w:w="90" w:type="dxa"/>
            </w:tcMar>
            <w:vAlign w:val="center"/>
          </w:tcPr>
          <w:p w14:paraId="4A3764EF" w14:textId="77777777" w:rsidR="006A15EE" w:rsidRDefault="00D02E3F">
            <w:pPr>
              <w:keepNext/>
              <w:spacing w:after="60"/>
              <w:jc w:val="left"/>
            </w:pPr>
            <w:r>
              <w:t>Budget dikurangi harga kandidat</w:t>
            </w:r>
          </w:p>
        </w:tc>
        <w:tc>
          <w:tcPr>
            <w:tcW w:w="3005" w:type="dxa"/>
            <w:shd w:val="clear" w:color="auto" w:fill="FFFFFF"/>
            <w:tcMar>
              <w:top w:w="75" w:type="dxa"/>
              <w:left w:w="90" w:type="dxa"/>
              <w:bottom w:w="75" w:type="dxa"/>
              <w:right w:w="90" w:type="dxa"/>
            </w:tcMar>
            <w:vAlign w:val="center"/>
          </w:tcPr>
          <w:p w14:paraId="4A27F9B8" w14:textId="77777777" w:rsidR="006A15EE" w:rsidRDefault="00D02E3F">
            <w:pPr>
              <w:keepNext/>
              <w:spacing w:after="60"/>
              <w:jc w:val="left"/>
            </w:pPr>
            <w:r>
              <w:t>Tidak otomatis untuk belanja</w:t>
            </w:r>
          </w:p>
        </w:tc>
      </w:tr>
      <w:tr w:rsidR="006A15EE" w14:paraId="68DF9A52" w14:textId="77777777">
        <w:trPr>
          <w:cantSplit/>
          <w:jc w:val="center"/>
        </w:trPr>
        <w:tc>
          <w:tcPr>
            <w:tcW w:w="1814" w:type="dxa"/>
            <w:shd w:val="clear" w:color="auto" w:fill="FFFFFF"/>
            <w:tcMar>
              <w:top w:w="75" w:type="dxa"/>
              <w:left w:w="90" w:type="dxa"/>
              <w:bottom w:w="75" w:type="dxa"/>
              <w:right w:w="90" w:type="dxa"/>
            </w:tcMar>
            <w:vAlign w:val="center"/>
          </w:tcPr>
          <w:p w14:paraId="7AEDB590" w14:textId="77777777" w:rsidR="006A15EE" w:rsidRDefault="00D02E3F">
            <w:pPr>
              <w:spacing w:after="60"/>
              <w:jc w:val="left"/>
            </w:pPr>
            <w:r>
              <w:t>Transport, makan, inap</w:t>
            </w:r>
          </w:p>
        </w:tc>
        <w:tc>
          <w:tcPr>
            <w:tcW w:w="3118" w:type="dxa"/>
            <w:shd w:val="clear" w:color="auto" w:fill="FFFFFF"/>
            <w:tcMar>
              <w:top w:w="75" w:type="dxa"/>
              <w:left w:w="90" w:type="dxa"/>
              <w:bottom w:w="75" w:type="dxa"/>
              <w:right w:w="90" w:type="dxa"/>
            </w:tcMar>
            <w:vAlign w:val="center"/>
          </w:tcPr>
          <w:p w14:paraId="0C5B579E" w14:textId="77777777" w:rsidR="006A15EE" w:rsidRDefault="00D02E3F">
            <w:pPr>
              <w:spacing w:after="60"/>
              <w:jc w:val="left"/>
            </w:pPr>
            <w:r>
              <w:t>Tidak dihitung</w:t>
            </w:r>
          </w:p>
        </w:tc>
        <w:tc>
          <w:tcPr>
            <w:tcW w:w="3005" w:type="dxa"/>
            <w:shd w:val="clear" w:color="auto" w:fill="FFFFFF"/>
            <w:tcMar>
              <w:top w:w="75" w:type="dxa"/>
              <w:left w:w="90" w:type="dxa"/>
              <w:bottom w:w="75" w:type="dxa"/>
              <w:right w:w="90" w:type="dxa"/>
            </w:tcMar>
            <w:vAlign w:val="center"/>
          </w:tcPr>
          <w:p w14:paraId="273CF715" w14:textId="77777777" w:rsidR="006A15EE" w:rsidRDefault="00D02E3F">
            <w:pPr>
              <w:spacing w:after="60"/>
              <w:jc w:val="left"/>
            </w:pPr>
            <w:r>
              <w:t>Di luar cakupan</w:t>
            </w:r>
          </w:p>
        </w:tc>
      </w:tr>
    </w:tbl>
    <w:p w14:paraId="653036BF" w14:textId="77777777" w:rsidR="006A15EE" w:rsidRDefault="006A15EE">
      <w:pPr>
        <w:spacing w:after="0"/>
      </w:pPr>
    </w:p>
    <w:p w14:paraId="05B11A01" w14:textId="77777777" w:rsidR="006A15EE" w:rsidRDefault="00D02E3F">
      <w:r>
        <w:lastRenderedPageBreak/>
        <w:t>Perubahan ini menghilangkan kebutuhan koefisien ongkos yang belum terkalibrasi. Nilai harga sumber tetap perlu diaudit bila merupakan paket, bukan tiket masuk murni. Koordinat kota asal adalah titik representatif, bukan lokasi pengguna yang presisi (Kelompok TravelFit, 2026c).</w:t>
      </w:r>
    </w:p>
    <w:p w14:paraId="763F38F4" w14:textId="77777777" w:rsidR="006A15EE" w:rsidRDefault="00D02E3F">
      <w:pPr>
        <w:pStyle w:val="Heading2"/>
      </w:pPr>
      <w:bookmarkStart w:id="18" w:name="_Toc242114657"/>
      <w:r>
        <w:t>2 9 Dasar Bobot dan Pemilihan MCDM</w:t>
      </w:r>
      <w:bookmarkEnd w:id="18"/>
    </w:p>
    <w:p w14:paraId="7278E95D" w14:textId="77777777" w:rsidR="006A15EE" w:rsidRDefault="00D02E3F">
      <w:r>
        <w:t>AHP digunakan untuk pembobotan kriteria melalui matriks perbandingan berpasangan, sedangkan TOPSIS digunakan untuk meranking alternatif. Pemisahan ini menghindari kebutuhan membandingkan ratusan destinasi secara berpasangan. AHP membandingkan enam kriteria saja. Bobot diperoleh melalui normalisasi kolom dan rata-rata baris, lalu diuji dengan consistency ratio atau CR. Profil digunakan jika CR kurang dari 0,1 (Saaty, 2008).</w:t>
      </w:r>
    </w:p>
    <w:p w14:paraId="239D9763" w14:textId="77777777" w:rsidR="006A15EE" w:rsidRDefault="00D02E3F">
      <w:r>
        <w:t>Empat profil aktif merupakan preset rancangan pengembang. Bobot Seimbang mengikuti spreadsheet contoh awal dan profil lainnya mengikuti matriks yang ditulis pada profiles.py. CR yang kecil menunjukkan konsistensi internal matriks, bukan bukti bahwa bobot telah mewakili populasi wisatawan. Survei preferensi belum menjadi input bobot aktif.</w:t>
      </w:r>
    </w:p>
    <w:p w14:paraId="6FC57B84" w14:textId="77777777" w:rsidR="006A15EE" w:rsidRDefault="00D02E3F">
      <w:pPr>
        <w:pStyle w:val="Caption"/>
        <w:keepNext/>
        <w:jc w:val="left"/>
      </w:pPr>
      <w:r>
        <w:t>Tabel 11 Bobot aktual empat profil dan consistency ratio</w:t>
      </w:r>
    </w:p>
    <w:p w14:paraId="06206CE5" w14:textId="77777777" w:rsidR="006A15EE" w:rsidRDefault="00D02E3F">
      <w:r>
        <w:t>Profil Seimbang dengan CR 0,008418</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3"/>
        <w:gridCol w:w="1323"/>
        <w:gridCol w:w="1323"/>
        <w:gridCol w:w="1323"/>
        <w:gridCol w:w="1323"/>
        <w:gridCol w:w="1323"/>
      </w:tblGrid>
      <w:tr w:rsidR="006A15EE" w14:paraId="27DD0DBF" w14:textId="77777777">
        <w:trPr>
          <w:cantSplit/>
          <w:tblHeader/>
          <w:jc w:val="center"/>
        </w:trPr>
        <w:tc>
          <w:tcPr>
            <w:tcW w:w="1323" w:type="dxa"/>
            <w:shd w:val="clear" w:color="auto" w:fill="E7E7E7"/>
            <w:tcMar>
              <w:top w:w="75" w:type="dxa"/>
              <w:left w:w="90" w:type="dxa"/>
              <w:bottom w:w="75" w:type="dxa"/>
              <w:right w:w="90" w:type="dxa"/>
            </w:tcMar>
            <w:vAlign w:val="center"/>
          </w:tcPr>
          <w:p w14:paraId="24FE3D13" w14:textId="77777777" w:rsidR="006A15EE" w:rsidRDefault="00D02E3F">
            <w:pPr>
              <w:keepNext/>
              <w:spacing w:after="60"/>
              <w:jc w:val="center"/>
            </w:pPr>
            <w:r>
              <w:rPr>
                <w:b/>
              </w:rPr>
              <w:t>C1</w:t>
            </w:r>
          </w:p>
        </w:tc>
        <w:tc>
          <w:tcPr>
            <w:tcW w:w="1323" w:type="dxa"/>
            <w:shd w:val="clear" w:color="auto" w:fill="E7E7E7"/>
            <w:tcMar>
              <w:top w:w="75" w:type="dxa"/>
              <w:left w:w="90" w:type="dxa"/>
              <w:bottom w:w="75" w:type="dxa"/>
              <w:right w:w="90" w:type="dxa"/>
            </w:tcMar>
            <w:vAlign w:val="center"/>
          </w:tcPr>
          <w:p w14:paraId="4879B800" w14:textId="77777777" w:rsidR="006A15EE" w:rsidRDefault="00D02E3F">
            <w:pPr>
              <w:keepNext/>
              <w:spacing w:after="60"/>
              <w:jc w:val="center"/>
            </w:pPr>
            <w:r>
              <w:rPr>
                <w:b/>
              </w:rPr>
              <w:t>C2</w:t>
            </w:r>
          </w:p>
        </w:tc>
        <w:tc>
          <w:tcPr>
            <w:tcW w:w="1323" w:type="dxa"/>
            <w:shd w:val="clear" w:color="auto" w:fill="E7E7E7"/>
            <w:tcMar>
              <w:top w:w="75" w:type="dxa"/>
              <w:left w:w="90" w:type="dxa"/>
              <w:bottom w:w="75" w:type="dxa"/>
              <w:right w:w="90" w:type="dxa"/>
            </w:tcMar>
            <w:vAlign w:val="center"/>
          </w:tcPr>
          <w:p w14:paraId="0094B763" w14:textId="77777777" w:rsidR="006A15EE" w:rsidRDefault="00D02E3F">
            <w:pPr>
              <w:keepNext/>
              <w:spacing w:after="60"/>
              <w:jc w:val="center"/>
            </w:pPr>
            <w:r>
              <w:rPr>
                <w:b/>
              </w:rPr>
              <w:t>C3</w:t>
            </w:r>
          </w:p>
        </w:tc>
        <w:tc>
          <w:tcPr>
            <w:tcW w:w="1323" w:type="dxa"/>
            <w:shd w:val="clear" w:color="auto" w:fill="E7E7E7"/>
            <w:tcMar>
              <w:top w:w="75" w:type="dxa"/>
              <w:left w:w="90" w:type="dxa"/>
              <w:bottom w:w="75" w:type="dxa"/>
              <w:right w:w="90" w:type="dxa"/>
            </w:tcMar>
            <w:vAlign w:val="center"/>
          </w:tcPr>
          <w:p w14:paraId="644C0D35" w14:textId="77777777" w:rsidR="006A15EE" w:rsidRDefault="00D02E3F">
            <w:pPr>
              <w:keepNext/>
              <w:spacing w:after="60"/>
              <w:jc w:val="center"/>
            </w:pPr>
            <w:r>
              <w:rPr>
                <w:b/>
              </w:rPr>
              <w:t>C4</w:t>
            </w:r>
          </w:p>
        </w:tc>
        <w:tc>
          <w:tcPr>
            <w:tcW w:w="1323" w:type="dxa"/>
            <w:shd w:val="clear" w:color="auto" w:fill="E7E7E7"/>
            <w:tcMar>
              <w:top w:w="75" w:type="dxa"/>
              <w:left w:w="90" w:type="dxa"/>
              <w:bottom w:w="75" w:type="dxa"/>
              <w:right w:w="90" w:type="dxa"/>
            </w:tcMar>
            <w:vAlign w:val="center"/>
          </w:tcPr>
          <w:p w14:paraId="54A38597" w14:textId="77777777" w:rsidR="006A15EE" w:rsidRDefault="00D02E3F">
            <w:pPr>
              <w:keepNext/>
              <w:spacing w:after="60"/>
              <w:jc w:val="center"/>
            </w:pPr>
            <w:r>
              <w:rPr>
                <w:b/>
              </w:rPr>
              <w:t>C5</w:t>
            </w:r>
          </w:p>
        </w:tc>
        <w:tc>
          <w:tcPr>
            <w:tcW w:w="1323" w:type="dxa"/>
            <w:shd w:val="clear" w:color="auto" w:fill="E7E7E7"/>
            <w:tcMar>
              <w:top w:w="75" w:type="dxa"/>
              <w:left w:w="90" w:type="dxa"/>
              <w:bottom w:w="75" w:type="dxa"/>
              <w:right w:w="90" w:type="dxa"/>
            </w:tcMar>
            <w:vAlign w:val="center"/>
          </w:tcPr>
          <w:p w14:paraId="2048E745" w14:textId="77777777" w:rsidR="006A15EE" w:rsidRDefault="00D02E3F">
            <w:pPr>
              <w:keepNext/>
              <w:spacing w:after="60"/>
              <w:jc w:val="center"/>
            </w:pPr>
            <w:r>
              <w:rPr>
                <w:b/>
              </w:rPr>
              <w:t>C6</w:t>
            </w:r>
          </w:p>
        </w:tc>
      </w:tr>
      <w:tr w:rsidR="006A15EE" w14:paraId="0C2044D8" w14:textId="77777777">
        <w:trPr>
          <w:cantSplit/>
          <w:jc w:val="center"/>
        </w:trPr>
        <w:tc>
          <w:tcPr>
            <w:tcW w:w="1323" w:type="dxa"/>
            <w:shd w:val="clear" w:color="auto" w:fill="FFFFFF"/>
            <w:tcMar>
              <w:top w:w="75" w:type="dxa"/>
              <w:left w:w="90" w:type="dxa"/>
              <w:bottom w:w="75" w:type="dxa"/>
              <w:right w:w="90" w:type="dxa"/>
            </w:tcMar>
            <w:vAlign w:val="center"/>
          </w:tcPr>
          <w:p w14:paraId="66651D65" w14:textId="77777777" w:rsidR="006A15EE" w:rsidRDefault="00D02E3F">
            <w:pPr>
              <w:spacing w:after="60"/>
              <w:jc w:val="center"/>
            </w:pPr>
            <w:r>
              <w:t>26,9294%</w:t>
            </w:r>
          </w:p>
        </w:tc>
        <w:tc>
          <w:tcPr>
            <w:tcW w:w="1323" w:type="dxa"/>
            <w:shd w:val="clear" w:color="auto" w:fill="FFFFFF"/>
            <w:tcMar>
              <w:top w:w="75" w:type="dxa"/>
              <w:left w:w="90" w:type="dxa"/>
              <w:bottom w:w="75" w:type="dxa"/>
              <w:right w:w="90" w:type="dxa"/>
            </w:tcMar>
            <w:vAlign w:val="center"/>
          </w:tcPr>
          <w:p w14:paraId="502590B2" w14:textId="77777777" w:rsidR="006A15EE" w:rsidRDefault="00D02E3F">
            <w:pPr>
              <w:spacing w:after="60"/>
              <w:jc w:val="center"/>
            </w:pPr>
            <w:r>
              <w:t>17,8482%</w:t>
            </w:r>
          </w:p>
        </w:tc>
        <w:tc>
          <w:tcPr>
            <w:tcW w:w="1323" w:type="dxa"/>
            <w:shd w:val="clear" w:color="auto" w:fill="FFFFFF"/>
            <w:tcMar>
              <w:top w:w="75" w:type="dxa"/>
              <w:left w:w="90" w:type="dxa"/>
              <w:bottom w:w="75" w:type="dxa"/>
              <w:right w:w="90" w:type="dxa"/>
            </w:tcMar>
            <w:vAlign w:val="center"/>
          </w:tcPr>
          <w:p w14:paraId="4C2CD0CF" w14:textId="77777777" w:rsidR="006A15EE" w:rsidRDefault="00D02E3F">
            <w:pPr>
              <w:spacing w:after="60"/>
              <w:jc w:val="center"/>
            </w:pPr>
            <w:r>
              <w:t>15,6743%</w:t>
            </w:r>
          </w:p>
        </w:tc>
        <w:tc>
          <w:tcPr>
            <w:tcW w:w="1323" w:type="dxa"/>
            <w:shd w:val="clear" w:color="auto" w:fill="FFFFFF"/>
            <w:tcMar>
              <w:top w:w="75" w:type="dxa"/>
              <w:left w:w="90" w:type="dxa"/>
              <w:bottom w:w="75" w:type="dxa"/>
              <w:right w:w="90" w:type="dxa"/>
            </w:tcMar>
            <w:vAlign w:val="center"/>
          </w:tcPr>
          <w:p w14:paraId="6E536E5D" w14:textId="77777777" w:rsidR="006A15EE" w:rsidRDefault="00D02E3F">
            <w:pPr>
              <w:spacing w:after="60"/>
              <w:jc w:val="center"/>
            </w:pPr>
            <w:r>
              <w:t>8,1995%</w:t>
            </w:r>
          </w:p>
        </w:tc>
        <w:tc>
          <w:tcPr>
            <w:tcW w:w="1323" w:type="dxa"/>
            <w:shd w:val="clear" w:color="auto" w:fill="FFFFFF"/>
            <w:tcMar>
              <w:top w:w="75" w:type="dxa"/>
              <w:left w:w="90" w:type="dxa"/>
              <w:bottom w:w="75" w:type="dxa"/>
              <w:right w:w="90" w:type="dxa"/>
            </w:tcMar>
            <w:vAlign w:val="center"/>
          </w:tcPr>
          <w:p w14:paraId="11BDC579" w14:textId="77777777" w:rsidR="006A15EE" w:rsidRDefault="00D02E3F">
            <w:pPr>
              <w:spacing w:after="60"/>
              <w:jc w:val="center"/>
            </w:pPr>
            <w:r>
              <w:t>15,6743%</w:t>
            </w:r>
          </w:p>
        </w:tc>
        <w:tc>
          <w:tcPr>
            <w:tcW w:w="1323" w:type="dxa"/>
            <w:shd w:val="clear" w:color="auto" w:fill="FFFFFF"/>
            <w:tcMar>
              <w:top w:w="75" w:type="dxa"/>
              <w:left w:w="90" w:type="dxa"/>
              <w:bottom w:w="75" w:type="dxa"/>
              <w:right w:w="90" w:type="dxa"/>
            </w:tcMar>
            <w:vAlign w:val="center"/>
          </w:tcPr>
          <w:p w14:paraId="384D64C9" w14:textId="77777777" w:rsidR="006A15EE" w:rsidRDefault="00D02E3F">
            <w:pPr>
              <w:spacing w:after="60"/>
              <w:jc w:val="center"/>
            </w:pPr>
            <w:r>
              <w:t>15,6743%</w:t>
            </w:r>
          </w:p>
        </w:tc>
      </w:tr>
    </w:tbl>
    <w:p w14:paraId="4CFDD36E" w14:textId="77777777" w:rsidR="006A15EE" w:rsidRDefault="006A15EE">
      <w:pPr>
        <w:spacing w:after="0"/>
      </w:pPr>
    </w:p>
    <w:p w14:paraId="40A50F4F" w14:textId="77777777" w:rsidR="006A15EE" w:rsidRDefault="00D02E3F">
      <w:r>
        <w:t>Profil Hemat dengan CR 0,002559</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3"/>
        <w:gridCol w:w="1323"/>
        <w:gridCol w:w="1323"/>
        <w:gridCol w:w="1323"/>
        <w:gridCol w:w="1323"/>
        <w:gridCol w:w="1323"/>
      </w:tblGrid>
      <w:tr w:rsidR="006A15EE" w14:paraId="391C053B" w14:textId="77777777">
        <w:trPr>
          <w:cantSplit/>
          <w:tblHeader/>
          <w:jc w:val="center"/>
        </w:trPr>
        <w:tc>
          <w:tcPr>
            <w:tcW w:w="1323" w:type="dxa"/>
            <w:shd w:val="clear" w:color="auto" w:fill="E7E7E7"/>
            <w:tcMar>
              <w:top w:w="75" w:type="dxa"/>
              <w:left w:w="90" w:type="dxa"/>
              <w:bottom w:w="75" w:type="dxa"/>
              <w:right w:w="90" w:type="dxa"/>
            </w:tcMar>
            <w:vAlign w:val="center"/>
          </w:tcPr>
          <w:p w14:paraId="17491634" w14:textId="77777777" w:rsidR="006A15EE" w:rsidRDefault="00D02E3F">
            <w:pPr>
              <w:keepNext/>
              <w:spacing w:after="60"/>
              <w:jc w:val="center"/>
            </w:pPr>
            <w:r>
              <w:rPr>
                <w:b/>
              </w:rPr>
              <w:t>C1</w:t>
            </w:r>
          </w:p>
        </w:tc>
        <w:tc>
          <w:tcPr>
            <w:tcW w:w="1323" w:type="dxa"/>
            <w:shd w:val="clear" w:color="auto" w:fill="E7E7E7"/>
            <w:tcMar>
              <w:top w:w="75" w:type="dxa"/>
              <w:left w:w="90" w:type="dxa"/>
              <w:bottom w:w="75" w:type="dxa"/>
              <w:right w:w="90" w:type="dxa"/>
            </w:tcMar>
            <w:vAlign w:val="center"/>
          </w:tcPr>
          <w:p w14:paraId="69E58DD3" w14:textId="77777777" w:rsidR="006A15EE" w:rsidRDefault="00D02E3F">
            <w:pPr>
              <w:keepNext/>
              <w:spacing w:after="60"/>
              <w:jc w:val="center"/>
            </w:pPr>
            <w:r>
              <w:rPr>
                <w:b/>
              </w:rPr>
              <w:t>C2</w:t>
            </w:r>
          </w:p>
        </w:tc>
        <w:tc>
          <w:tcPr>
            <w:tcW w:w="1323" w:type="dxa"/>
            <w:shd w:val="clear" w:color="auto" w:fill="E7E7E7"/>
            <w:tcMar>
              <w:top w:w="75" w:type="dxa"/>
              <w:left w:w="90" w:type="dxa"/>
              <w:bottom w:w="75" w:type="dxa"/>
              <w:right w:w="90" w:type="dxa"/>
            </w:tcMar>
            <w:vAlign w:val="center"/>
          </w:tcPr>
          <w:p w14:paraId="267EB5B0" w14:textId="77777777" w:rsidR="006A15EE" w:rsidRDefault="00D02E3F">
            <w:pPr>
              <w:keepNext/>
              <w:spacing w:after="60"/>
              <w:jc w:val="center"/>
            </w:pPr>
            <w:r>
              <w:rPr>
                <w:b/>
              </w:rPr>
              <w:t>C3</w:t>
            </w:r>
          </w:p>
        </w:tc>
        <w:tc>
          <w:tcPr>
            <w:tcW w:w="1323" w:type="dxa"/>
            <w:shd w:val="clear" w:color="auto" w:fill="E7E7E7"/>
            <w:tcMar>
              <w:top w:w="75" w:type="dxa"/>
              <w:left w:w="90" w:type="dxa"/>
              <w:bottom w:w="75" w:type="dxa"/>
              <w:right w:w="90" w:type="dxa"/>
            </w:tcMar>
            <w:vAlign w:val="center"/>
          </w:tcPr>
          <w:p w14:paraId="660CF933" w14:textId="77777777" w:rsidR="006A15EE" w:rsidRDefault="00D02E3F">
            <w:pPr>
              <w:keepNext/>
              <w:spacing w:after="60"/>
              <w:jc w:val="center"/>
            </w:pPr>
            <w:r>
              <w:rPr>
                <w:b/>
              </w:rPr>
              <w:t>C4</w:t>
            </w:r>
          </w:p>
        </w:tc>
        <w:tc>
          <w:tcPr>
            <w:tcW w:w="1323" w:type="dxa"/>
            <w:shd w:val="clear" w:color="auto" w:fill="E7E7E7"/>
            <w:tcMar>
              <w:top w:w="75" w:type="dxa"/>
              <w:left w:w="90" w:type="dxa"/>
              <w:bottom w:w="75" w:type="dxa"/>
              <w:right w:w="90" w:type="dxa"/>
            </w:tcMar>
            <w:vAlign w:val="center"/>
          </w:tcPr>
          <w:p w14:paraId="1AC118AF" w14:textId="77777777" w:rsidR="006A15EE" w:rsidRDefault="00D02E3F">
            <w:pPr>
              <w:keepNext/>
              <w:spacing w:after="60"/>
              <w:jc w:val="center"/>
            </w:pPr>
            <w:r>
              <w:rPr>
                <w:b/>
              </w:rPr>
              <w:t>C5</w:t>
            </w:r>
          </w:p>
        </w:tc>
        <w:tc>
          <w:tcPr>
            <w:tcW w:w="1323" w:type="dxa"/>
            <w:shd w:val="clear" w:color="auto" w:fill="E7E7E7"/>
            <w:tcMar>
              <w:top w:w="75" w:type="dxa"/>
              <w:left w:w="90" w:type="dxa"/>
              <w:bottom w:w="75" w:type="dxa"/>
              <w:right w:w="90" w:type="dxa"/>
            </w:tcMar>
            <w:vAlign w:val="center"/>
          </w:tcPr>
          <w:p w14:paraId="7CDCAE6A" w14:textId="77777777" w:rsidR="006A15EE" w:rsidRDefault="00D02E3F">
            <w:pPr>
              <w:keepNext/>
              <w:spacing w:after="60"/>
              <w:jc w:val="center"/>
            </w:pPr>
            <w:r>
              <w:rPr>
                <w:b/>
              </w:rPr>
              <w:t>C6</w:t>
            </w:r>
          </w:p>
        </w:tc>
      </w:tr>
      <w:tr w:rsidR="006A15EE" w14:paraId="698BACBB" w14:textId="77777777">
        <w:trPr>
          <w:cantSplit/>
          <w:jc w:val="center"/>
        </w:trPr>
        <w:tc>
          <w:tcPr>
            <w:tcW w:w="1323" w:type="dxa"/>
            <w:shd w:val="clear" w:color="auto" w:fill="FFFFFF"/>
            <w:tcMar>
              <w:top w:w="75" w:type="dxa"/>
              <w:left w:w="90" w:type="dxa"/>
              <w:bottom w:w="75" w:type="dxa"/>
              <w:right w:w="90" w:type="dxa"/>
            </w:tcMar>
            <w:vAlign w:val="center"/>
          </w:tcPr>
          <w:p w14:paraId="0301717E" w14:textId="77777777" w:rsidR="006A15EE" w:rsidRDefault="00D02E3F">
            <w:pPr>
              <w:spacing w:after="60"/>
              <w:jc w:val="center"/>
            </w:pPr>
            <w:r>
              <w:t>40,5982%</w:t>
            </w:r>
          </w:p>
        </w:tc>
        <w:tc>
          <w:tcPr>
            <w:tcW w:w="1323" w:type="dxa"/>
            <w:shd w:val="clear" w:color="auto" w:fill="FFFFFF"/>
            <w:tcMar>
              <w:top w:w="75" w:type="dxa"/>
              <w:left w:w="90" w:type="dxa"/>
              <w:bottom w:w="75" w:type="dxa"/>
              <w:right w:w="90" w:type="dxa"/>
            </w:tcMar>
            <w:vAlign w:val="center"/>
          </w:tcPr>
          <w:p w14:paraId="696BA611" w14:textId="77777777" w:rsidR="006A15EE" w:rsidRDefault="00D02E3F">
            <w:pPr>
              <w:spacing w:after="60"/>
              <w:jc w:val="center"/>
            </w:pPr>
            <w:r>
              <w:t>12,7091%</w:t>
            </w:r>
          </w:p>
        </w:tc>
        <w:tc>
          <w:tcPr>
            <w:tcW w:w="1323" w:type="dxa"/>
            <w:shd w:val="clear" w:color="auto" w:fill="FFFFFF"/>
            <w:tcMar>
              <w:top w:w="75" w:type="dxa"/>
              <w:left w:w="90" w:type="dxa"/>
              <w:bottom w:w="75" w:type="dxa"/>
              <w:right w:w="90" w:type="dxa"/>
            </w:tcMar>
            <w:vAlign w:val="center"/>
          </w:tcPr>
          <w:p w14:paraId="61CEDC54" w14:textId="77777777" w:rsidR="006A15EE" w:rsidRDefault="00D02E3F">
            <w:pPr>
              <w:spacing w:after="60"/>
              <w:jc w:val="center"/>
            </w:pPr>
            <w:r>
              <w:t>13,2760%</w:t>
            </w:r>
          </w:p>
        </w:tc>
        <w:tc>
          <w:tcPr>
            <w:tcW w:w="1323" w:type="dxa"/>
            <w:shd w:val="clear" w:color="auto" w:fill="FFFFFF"/>
            <w:tcMar>
              <w:top w:w="75" w:type="dxa"/>
              <w:left w:w="90" w:type="dxa"/>
              <w:bottom w:w="75" w:type="dxa"/>
              <w:right w:w="90" w:type="dxa"/>
            </w:tcMar>
            <w:vAlign w:val="center"/>
          </w:tcPr>
          <w:p w14:paraId="57E7608D" w14:textId="77777777" w:rsidR="006A15EE" w:rsidRDefault="00D02E3F">
            <w:pPr>
              <w:spacing w:after="60"/>
              <w:jc w:val="center"/>
            </w:pPr>
            <w:r>
              <w:t>6,8647%</w:t>
            </w:r>
          </w:p>
        </w:tc>
        <w:tc>
          <w:tcPr>
            <w:tcW w:w="1323" w:type="dxa"/>
            <w:shd w:val="clear" w:color="auto" w:fill="FFFFFF"/>
            <w:tcMar>
              <w:top w:w="75" w:type="dxa"/>
              <w:left w:w="90" w:type="dxa"/>
              <w:bottom w:w="75" w:type="dxa"/>
              <w:right w:w="90" w:type="dxa"/>
            </w:tcMar>
            <w:vAlign w:val="center"/>
          </w:tcPr>
          <w:p w14:paraId="626FD97D" w14:textId="77777777" w:rsidR="006A15EE" w:rsidRDefault="00D02E3F">
            <w:pPr>
              <w:spacing w:after="60"/>
              <w:jc w:val="center"/>
            </w:pPr>
            <w:r>
              <w:t>13,2760%</w:t>
            </w:r>
          </w:p>
        </w:tc>
        <w:tc>
          <w:tcPr>
            <w:tcW w:w="1323" w:type="dxa"/>
            <w:shd w:val="clear" w:color="auto" w:fill="FFFFFF"/>
            <w:tcMar>
              <w:top w:w="75" w:type="dxa"/>
              <w:left w:w="90" w:type="dxa"/>
              <w:bottom w:w="75" w:type="dxa"/>
              <w:right w:w="90" w:type="dxa"/>
            </w:tcMar>
            <w:vAlign w:val="center"/>
          </w:tcPr>
          <w:p w14:paraId="77F76932" w14:textId="77777777" w:rsidR="006A15EE" w:rsidRDefault="00D02E3F">
            <w:pPr>
              <w:spacing w:after="60"/>
              <w:jc w:val="center"/>
            </w:pPr>
            <w:r>
              <w:t>13,2760%</w:t>
            </w:r>
          </w:p>
        </w:tc>
      </w:tr>
    </w:tbl>
    <w:p w14:paraId="2E6E6EA8" w14:textId="77777777" w:rsidR="006A15EE" w:rsidRDefault="006A15EE">
      <w:pPr>
        <w:spacing w:after="0"/>
      </w:pPr>
    </w:p>
    <w:p w14:paraId="5D97EC03" w14:textId="77777777" w:rsidR="006A15EE" w:rsidRDefault="00D02E3F">
      <w:r>
        <w:t>Profil Kualitas dengan CR 0,012159</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3"/>
        <w:gridCol w:w="1323"/>
        <w:gridCol w:w="1323"/>
        <w:gridCol w:w="1323"/>
        <w:gridCol w:w="1323"/>
        <w:gridCol w:w="1323"/>
      </w:tblGrid>
      <w:tr w:rsidR="006A15EE" w14:paraId="1C29C101" w14:textId="77777777">
        <w:trPr>
          <w:cantSplit/>
          <w:tblHeader/>
          <w:jc w:val="center"/>
        </w:trPr>
        <w:tc>
          <w:tcPr>
            <w:tcW w:w="1323" w:type="dxa"/>
            <w:shd w:val="clear" w:color="auto" w:fill="E7E7E7"/>
            <w:tcMar>
              <w:top w:w="75" w:type="dxa"/>
              <w:left w:w="90" w:type="dxa"/>
              <w:bottom w:w="75" w:type="dxa"/>
              <w:right w:w="90" w:type="dxa"/>
            </w:tcMar>
            <w:vAlign w:val="center"/>
          </w:tcPr>
          <w:p w14:paraId="284605C9" w14:textId="77777777" w:rsidR="006A15EE" w:rsidRDefault="00D02E3F">
            <w:pPr>
              <w:keepNext/>
              <w:spacing w:after="60"/>
              <w:jc w:val="center"/>
            </w:pPr>
            <w:r>
              <w:rPr>
                <w:b/>
              </w:rPr>
              <w:t>C1</w:t>
            </w:r>
          </w:p>
        </w:tc>
        <w:tc>
          <w:tcPr>
            <w:tcW w:w="1323" w:type="dxa"/>
            <w:shd w:val="clear" w:color="auto" w:fill="E7E7E7"/>
            <w:tcMar>
              <w:top w:w="75" w:type="dxa"/>
              <w:left w:w="90" w:type="dxa"/>
              <w:bottom w:w="75" w:type="dxa"/>
              <w:right w:w="90" w:type="dxa"/>
            </w:tcMar>
            <w:vAlign w:val="center"/>
          </w:tcPr>
          <w:p w14:paraId="2158A991" w14:textId="77777777" w:rsidR="006A15EE" w:rsidRDefault="00D02E3F">
            <w:pPr>
              <w:keepNext/>
              <w:spacing w:after="60"/>
              <w:jc w:val="center"/>
            </w:pPr>
            <w:r>
              <w:rPr>
                <w:b/>
              </w:rPr>
              <w:t>C2</w:t>
            </w:r>
          </w:p>
        </w:tc>
        <w:tc>
          <w:tcPr>
            <w:tcW w:w="1323" w:type="dxa"/>
            <w:shd w:val="clear" w:color="auto" w:fill="E7E7E7"/>
            <w:tcMar>
              <w:top w:w="75" w:type="dxa"/>
              <w:left w:w="90" w:type="dxa"/>
              <w:bottom w:w="75" w:type="dxa"/>
              <w:right w:w="90" w:type="dxa"/>
            </w:tcMar>
            <w:vAlign w:val="center"/>
          </w:tcPr>
          <w:p w14:paraId="616DE655" w14:textId="77777777" w:rsidR="006A15EE" w:rsidRDefault="00D02E3F">
            <w:pPr>
              <w:keepNext/>
              <w:spacing w:after="60"/>
              <w:jc w:val="center"/>
            </w:pPr>
            <w:r>
              <w:rPr>
                <w:b/>
              </w:rPr>
              <w:t>C3</w:t>
            </w:r>
          </w:p>
        </w:tc>
        <w:tc>
          <w:tcPr>
            <w:tcW w:w="1323" w:type="dxa"/>
            <w:shd w:val="clear" w:color="auto" w:fill="E7E7E7"/>
            <w:tcMar>
              <w:top w:w="75" w:type="dxa"/>
              <w:left w:w="90" w:type="dxa"/>
              <w:bottom w:w="75" w:type="dxa"/>
              <w:right w:w="90" w:type="dxa"/>
            </w:tcMar>
            <w:vAlign w:val="center"/>
          </w:tcPr>
          <w:p w14:paraId="502A2FBB" w14:textId="77777777" w:rsidR="006A15EE" w:rsidRDefault="00D02E3F">
            <w:pPr>
              <w:keepNext/>
              <w:spacing w:after="60"/>
              <w:jc w:val="center"/>
            </w:pPr>
            <w:r>
              <w:rPr>
                <w:b/>
              </w:rPr>
              <w:t>C4</w:t>
            </w:r>
          </w:p>
        </w:tc>
        <w:tc>
          <w:tcPr>
            <w:tcW w:w="1323" w:type="dxa"/>
            <w:shd w:val="clear" w:color="auto" w:fill="E7E7E7"/>
            <w:tcMar>
              <w:top w:w="75" w:type="dxa"/>
              <w:left w:w="90" w:type="dxa"/>
              <w:bottom w:w="75" w:type="dxa"/>
              <w:right w:w="90" w:type="dxa"/>
            </w:tcMar>
            <w:vAlign w:val="center"/>
          </w:tcPr>
          <w:p w14:paraId="7D760580" w14:textId="77777777" w:rsidR="006A15EE" w:rsidRDefault="00D02E3F">
            <w:pPr>
              <w:keepNext/>
              <w:spacing w:after="60"/>
              <w:jc w:val="center"/>
            </w:pPr>
            <w:r>
              <w:rPr>
                <w:b/>
              </w:rPr>
              <w:t>C5</w:t>
            </w:r>
          </w:p>
        </w:tc>
        <w:tc>
          <w:tcPr>
            <w:tcW w:w="1323" w:type="dxa"/>
            <w:shd w:val="clear" w:color="auto" w:fill="E7E7E7"/>
            <w:tcMar>
              <w:top w:w="75" w:type="dxa"/>
              <w:left w:w="90" w:type="dxa"/>
              <w:bottom w:w="75" w:type="dxa"/>
              <w:right w:w="90" w:type="dxa"/>
            </w:tcMar>
            <w:vAlign w:val="center"/>
          </w:tcPr>
          <w:p w14:paraId="33BE0745" w14:textId="77777777" w:rsidR="006A15EE" w:rsidRDefault="00D02E3F">
            <w:pPr>
              <w:keepNext/>
              <w:spacing w:after="60"/>
              <w:jc w:val="center"/>
            </w:pPr>
            <w:r>
              <w:rPr>
                <w:b/>
              </w:rPr>
              <w:t>C6</w:t>
            </w:r>
          </w:p>
        </w:tc>
      </w:tr>
      <w:tr w:rsidR="006A15EE" w14:paraId="16831E49" w14:textId="77777777">
        <w:trPr>
          <w:cantSplit/>
          <w:jc w:val="center"/>
        </w:trPr>
        <w:tc>
          <w:tcPr>
            <w:tcW w:w="1323" w:type="dxa"/>
            <w:shd w:val="clear" w:color="auto" w:fill="FFFFFF"/>
            <w:tcMar>
              <w:top w:w="75" w:type="dxa"/>
              <w:left w:w="90" w:type="dxa"/>
              <w:bottom w:w="75" w:type="dxa"/>
              <w:right w:w="90" w:type="dxa"/>
            </w:tcMar>
            <w:vAlign w:val="center"/>
          </w:tcPr>
          <w:p w14:paraId="08DDFC2A" w14:textId="77777777" w:rsidR="006A15EE" w:rsidRDefault="00D02E3F">
            <w:pPr>
              <w:spacing w:after="60"/>
              <w:jc w:val="center"/>
            </w:pPr>
            <w:r>
              <w:t>13,0181%</w:t>
            </w:r>
          </w:p>
        </w:tc>
        <w:tc>
          <w:tcPr>
            <w:tcW w:w="1323" w:type="dxa"/>
            <w:shd w:val="clear" w:color="auto" w:fill="FFFFFF"/>
            <w:tcMar>
              <w:top w:w="75" w:type="dxa"/>
              <w:left w:w="90" w:type="dxa"/>
              <w:bottom w:w="75" w:type="dxa"/>
              <w:right w:w="90" w:type="dxa"/>
            </w:tcMar>
            <w:vAlign w:val="center"/>
          </w:tcPr>
          <w:p w14:paraId="471F7E98" w14:textId="77777777" w:rsidR="006A15EE" w:rsidRDefault="00D02E3F">
            <w:pPr>
              <w:spacing w:after="60"/>
              <w:jc w:val="center"/>
            </w:pPr>
            <w:r>
              <w:t>38,4614%</w:t>
            </w:r>
          </w:p>
        </w:tc>
        <w:tc>
          <w:tcPr>
            <w:tcW w:w="1323" w:type="dxa"/>
            <w:shd w:val="clear" w:color="auto" w:fill="FFFFFF"/>
            <w:tcMar>
              <w:top w:w="75" w:type="dxa"/>
              <w:left w:w="90" w:type="dxa"/>
              <w:bottom w:w="75" w:type="dxa"/>
              <w:right w:w="90" w:type="dxa"/>
            </w:tcMar>
            <w:vAlign w:val="center"/>
          </w:tcPr>
          <w:p w14:paraId="1E4874EC" w14:textId="77777777" w:rsidR="006A15EE" w:rsidRDefault="00D02E3F">
            <w:pPr>
              <w:spacing w:after="60"/>
              <w:jc w:val="center"/>
            </w:pPr>
            <w:r>
              <w:t>13,5558%</w:t>
            </w:r>
          </w:p>
        </w:tc>
        <w:tc>
          <w:tcPr>
            <w:tcW w:w="1323" w:type="dxa"/>
            <w:shd w:val="clear" w:color="auto" w:fill="FFFFFF"/>
            <w:tcMar>
              <w:top w:w="75" w:type="dxa"/>
              <w:left w:w="90" w:type="dxa"/>
              <w:bottom w:w="75" w:type="dxa"/>
              <w:right w:w="90" w:type="dxa"/>
            </w:tcMar>
            <w:vAlign w:val="center"/>
          </w:tcPr>
          <w:p w14:paraId="5CBA4432" w14:textId="77777777" w:rsidR="006A15EE" w:rsidRDefault="00D02E3F">
            <w:pPr>
              <w:spacing w:after="60"/>
              <w:jc w:val="center"/>
            </w:pPr>
            <w:r>
              <w:t>7,8532%</w:t>
            </w:r>
          </w:p>
        </w:tc>
        <w:tc>
          <w:tcPr>
            <w:tcW w:w="1323" w:type="dxa"/>
            <w:shd w:val="clear" w:color="auto" w:fill="FFFFFF"/>
            <w:tcMar>
              <w:top w:w="75" w:type="dxa"/>
              <w:left w:w="90" w:type="dxa"/>
              <w:bottom w:w="75" w:type="dxa"/>
              <w:right w:w="90" w:type="dxa"/>
            </w:tcMar>
            <w:vAlign w:val="center"/>
          </w:tcPr>
          <w:p w14:paraId="70D7106C" w14:textId="77777777" w:rsidR="006A15EE" w:rsidRDefault="00D02E3F">
            <w:pPr>
              <w:spacing w:after="60"/>
              <w:jc w:val="center"/>
            </w:pPr>
            <w:r>
              <w:t>13,5558%</w:t>
            </w:r>
          </w:p>
        </w:tc>
        <w:tc>
          <w:tcPr>
            <w:tcW w:w="1323" w:type="dxa"/>
            <w:shd w:val="clear" w:color="auto" w:fill="FFFFFF"/>
            <w:tcMar>
              <w:top w:w="75" w:type="dxa"/>
              <w:left w:w="90" w:type="dxa"/>
              <w:bottom w:w="75" w:type="dxa"/>
              <w:right w:w="90" w:type="dxa"/>
            </w:tcMar>
            <w:vAlign w:val="center"/>
          </w:tcPr>
          <w:p w14:paraId="059DEC69" w14:textId="77777777" w:rsidR="006A15EE" w:rsidRDefault="00D02E3F">
            <w:pPr>
              <w:spacing w:after="60"/>
              <w:jc w:val="center"/>
            </w:pPr>
            <w:r>
              <w:t>13,5558%</w:t>
            </w:r>
          </w:p>
        </w:tc>
      </w:tr>
    </w:tbl>
    <w:p w14:paraId="3F2D9B74" w14:textId="77777777" w:rsidR="006A15EE" w:rsidRDefault="006A15EE">
      <w:pPr>
        <w:spacing w:after="0"/>
      </w:pPr>
    </w:p>
    <w:p w14:paraId="53B18F2D" w14:textId="77777777" w:rsidR="006A15EE" w:rsidRDefault="00D02E3F">
      <w:r>
        <w:t>Profil Petualang dengan CR 0,004431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3"/>
        <w:gridCol w:w="1323"/>
        <w:gridCol w:w="1323"/>
        <w:gridCol w:w="1323"/>
        <w:gridCol w:w="1323"/>
        <w:gridCol w:w="1323"/>
      </w:tblGrid>
      <w:tr w:rsidR="006A15EE" w14:paraId="1D51DCB1" w14:textId="77777777">
        <w:trPr>
          <w:cantSplit/>
          <w:tblHeader/>
          <w:jc w:val="center"/>
        </w:trPr>
        <w:tc>
          <w:tcPr>
            <w:tcW w:w="1323" w:type="dxa"/>
            <w:shd w:val="clear" w:color="auto" w:fill="E7E7E7"/>
            <w:tcMar>
              <w:top w:w="75" w:type="dxa"/>
              <w:left w:w="90" w:type="dxa"/>
              <w:bottom w:w="75" w:type="dxa"/>
              <w:right w:w="90" w:type="dxa"/>
            </w:tcMar>
            <w:vAlign w:val="center"/>
          </w:tcPr>
          <w:p w14:paraId="5DCE899D" w14:textId="77777777" w:rsidR="006A15EE" w:rsidRDefault="00D02E3F">
            <w:pPr>
              <w:keepNext/>
              <w:spacing w:after="60"/>
              <w:jc w:val="center"/>
            </w:pPr>
            <w:r>
              <w:rPr>
                <w:b/>
              </w:rPr>
              <w:t>C1</w:t>
            </w:r>
          </w:p>
        </w:tc>
        <w:tc>
          <w:tcPr>
            <w:tcW w:w="1323" w:type="dxa"/>
            <w:shd w:val="clear" w:color="auto" w:fill="E7E7E7"/>
            <w:tcMar>
              <w:top w:w="75" w:type="dxa"/>
              <w:left w:w="90" w:type="dxa"/>
              <w:bottom w:w="75" w:type="dxa"/>
              <w:right w:w="90" w:type="dxa"/>
            </w:tcMar>
            <w:vAlign w:val="center"/>
          </w:tcPr>
          <w:p w14:paraId="578224D3" w14:textId="77777777" w:rsidR="006A15EE" w:rsidRDefault="00D02E3F">
            <w:pPr>
              <w:keepNext/>
              <w:spacing w:after="60"/>
              <w:jc w:val="center"/>
            </w:pPr>
            <w:r>
              <w:rPr>
                <w:b/>
              </w:rPr>
              <w:t>C2</w:t>
            </w:r>
          </w:p>
        </w:tc>
        <w:tc>
          <w:tcPr>
            <w:tcW w:w="1323" w:type="dxa"/>
            <w:shd w:val="clear" w:color="auto" w:fill="E7E7E7"/>
            <w:tcMar>
              <w:top w:w="75" w:type="dxa"/>
              <w:left w:w="90" w:type="dxa"/>
              <w:bottom w:w="75" w:type="dxa"/>
              <w:right w:w="90" w:type="dxa"/>
            </w:tcMar>
            <w:vAlign w:val="center"/>
          </w:tcPr>
          <w:p w14:paraId="36CB95DC" w14:textId="77777777" w:rsidR="006A15EE" w:rsidRDefault="00D02E3F">
            <w:pPr>
              <w:keepNext/>
              <w:spacing w:after="60"/>
              <w:jc w:val="center"/>
            </w:pPr>
            <w:r>
              <w:rPr>
                <w:b/>
              </w:rPr>
              <w:t>C3</w:t>
            </w:r>
          </w:p>
        </w:tc>
        <w:tc>
          <w:tcPr>
            <w:tcW w:w="1323" w:type="dxa"/>
            <w:shd w:val="clear" w:color="auto" w:fill="E7E7E7"/>
            <w:tcMar>
              <w:top w:w="75" w:type="dxa"/>
              <w:left w:w="90" w:type="dxa"/>
              <w:bottom w:w="75" w:type="dxa"/>
              <w:right w:w="90" w:type="dxa"/>
            </w:tcMar>
            <w:vAlign w:val="center"/>
          </w:tcPr>
          <w:p w14:paraId="3B40DF48" w14:textId="77777777" w:rsidR="006A15EE" w:rsidRDefault="00D02E3F">
            <w:pPr>
              <w:keepNext/>
              <w:spacing w:after="60"/>
              <w:jc w:val="center"/>
            </w:pPr>
            <w:r>
              <w:rPr>
                <w:b/>
              </w:rPr>
              <w:t>C4</w:t>
            </w:r>
          </w:p>
        </w:tc>
        <w:tc>
          <w:tcPr>
            <w:tcW w:w="1323" w:type="dxa"/>
            <w:shd w:val="clear" w:color="auto" w:fill="E7E7E7"/>
            <w:tcMar>
              <w:top w:w="75" w:type="dxa"/>
              <w:left w:w="90" w:type="dxa"/>
              <w:bottom w:w="75" w:type="dxa"/>
              <w:right w:w="90" w:type="dxa"/>
            </w:tcMar>
            <w:vAlign w:val="center"/>
          </w:tcPr>
          <w:p w14:paraId="42C29623" w14:textId="77777777" w:rsidR="006A15EE" w:rsidRDefault="00D02E3F">
            <w:pPr>
              <w:keepNext/>
              <w:spacing w:after="60"/>
              <w:jc w:val="center"/>
            </w:pPr>
            <w:r>
              <w:rPr>
                <w:b/>
              </w:rPr>
              <w:t>C5</w:t>
            </w:r>
          </w:p>
        </w:tc>
        <w:tc>
          <w:tcPr>
            <w:tcW w:w="1323" w:type="dxa"/>
            <w:shd w:val="clear" w:color="auto" w:fill="E7E7E7"/>
            <w:tcMar>
              <w:top w:w="75" w:type="dxa"/>
              <w:left w:w="90" w:type="dxa"/>
              <w:bottom w:w="75" w:type="dxa"/>
              <w:right w:w="90" w:type="dxa"/>
            </w:tcMar>
            <w:vAlign w:val="center"/>
          </w:tcPr>
          <w:p w14:paraId="3E069368" w14:textId="77777777" w:rsidR="006A15EE" w:rsidRDefault="00D02E3F">
            <w:pPr>
              <w:keepNext/>
              <w:spacing w:after="60"/>
              <w:jc w:val="center"/>
            </w:pPr>
            <w:r>
              <w:rPr>
                <w:b/>
              </w:rPr>
              <w:t>C6</w:t>
            </w:r>
          </w:p>
        </w:tc>
      </w:tr>
      <w:tr w:rsidR="006A15EE" w14:paraId="09579039" w14:textId="77777777">
        <w:trPr>
          <w:cantSplit/>
          <w:jc w:val="center"/>
        </w:trPr>
        <w:tc>
          <w:tcPr>
            <w:tcW w:w="1323" w:type="dxa"/>
            <w:shd w:val="clear" w:color="auto" w:fill="FFFFFF"/>
            <w:tcMar>
              <w:top w:w="75" w:type="dxa"/>
              <w:left w:w="90" w:type="dxa"/>
              <w:bottom w:w="75" w:type="dxa"/>
              <w:right w:w="90" w:type="dxa"/>
            </w:tcMar>
            <w:vAlign w:val="center"/>
          </w:tcPr>
          <w:p w14:paraId="688C38F5" w14:textId="77777777" w:rsidR="006A15EE" w:rsidRDefault="00D02E3F">
            <w:pPr>
              <w:spacing w:after="60"/>
              <w:jc w:val="center"/>
            </w:pPr>
            <w:r>
              <w:t>14,0415%</w:t>
            </w:r>
          </w:p>
        </w:tc>
        <w:tc>
          <w:tcPr>
            <w:tcW w:w="1323" w:type="dxa"/>
            <w:shd w:val="clear" w:color="auto" w:fill="FFFFFF"/>
            <w:tcMar>
              <w:top w:w="75" w:type="dxa"/>
              <w:left w:w="90" w:type="dxa"/>
              <w:bottom w:w="75" w:type="dxa"/>
              <w:right w:w="90" w:type="dxa"/>
            </w:tcMar>
            <w:vAlign w:val="center"/>
          </w:tcPr>
          <w:p w14:paraId="6671F3DB" w14:textId="77777777" w:rsidR="006A15EE" w:rsidRDefault="00D02E3F">
            <w:pPr>
              <w:spacing w:after="60"/>
              <w:jc w:val="center"/>
            </w:pPr>
            <w:r>
              <w:t>14,0415%</w:t>
            </w:r>
          </w:p>
        </w:tc>
        <w:tc>
          <w:tcPr>
            <w:tcW w:w="1323" w:type="dxa"/>
            <w:shd w:val="clear" w:color="auto" w:fill="FFFFFF"/>
            <w:tcMar>
              <w:top w:w="75" w:type="dxa"/>
              <w:left w:w="90" w:type="dxa"/>
              <w:bottom w:w="75" w:type="dxa"/>
              <w:right w:w="90" w:type="dxa"/>
            </w:tcMar>
            <w:vAlign w:val="center"/>
          </w:tcPr>
          <w:p w14:paraId="3CA50521" w14:textId="77777777" w:rsidR="006A15EE" w:rsidRDefault="00D02E3F">
            <w:pPr>
              <w:spacing w:after="60"/>
              <w:jc w:val="center"/>
            </w:pPr>
            <w:r>
              <w:t>34,4322%</w:t>
            </w:r>
          </w:p>
        </w:tc>
        <w:tc>
          <w:tcPr>
            <w:tcW w:w="1323" w:type="dxa"/>
            <w:shd w:val="clear" w:color="auto" w:fill="FFFFFF"/>
            <w:tcMar>
              <w:top w:w="75" w:type="dxa"/>
              <w:left w:w="90" w:type="dxa"/>
              <w:bottom w:w="75" w:type="dxa"/>
              <w:right w:w="90" w:type="dxa"/>
            </w:tcMar>
            <w:vAlign w:val="center"/>
          </w:tcPr>
          <w:p w14:paraId="21C2A466" w14:textId="77777777" w:rsidR="006A15EE" w:rsidRDefault="00D02E3F">
            <w:pPr>
              <w:spacing w:after="60"/>
              <w:jc w:val="center"/>
            </w:pPr>
            <w:r>
              <w:t>7,4969%</w:t>
            </w:r>
          </w:p>
        </w:tc>
        <w:tc>
          <w:tcPr>
            <w:tcW w:w="1323" w:type="dxa"/>
            <w:shd w:val="clear" w:color="auto" w:fill="FFFFFF"/>
            <w:tcMar>
              <w:top w:w="75" w:type="dxa"/>
              <w:left w:w="90" w:type="dxa"/>
              <w:bottom w:w="75" w:type="dxa"/>
              <w:right w:w="90" w:type="dxa"/>
            </w:tcMar>
            <w:vAlign w:val="center"/>
          </w:tcPr>
          <w:p w14:paraId="432995A0" w14:textId="77777777" w:rsidR="006A15EE" w:rsidRDefault="00D02E3F">
            <w:pPr>
              <w:spacing w:after="60"/>
              <w:jc w:val="center"/>
            </w:pPr>
            <w:r>
              <w:t>14,9939%</w:t>
            </w:r>
          </w:p>
        </w:tc>
        <w:tc>
          <w:tcPr>
            <w:tcW w:w="1323" w:type="dxa"/>
            <w:shd w:val="clear" w:color="auto" w:fill="FFFFFF"/>
            <w:tcMar>
              <w:top w:w="75" w:type="dxa"/>
              <w:left w:w="90" w:type="dxa"/>
              <w:bottom w:w="75" w:type="dxa"/>
              <w:right w:w="90" w:type="dxa"/>
            </w:tcMar>
            <w:vAlign w:val="center"/>
          </w:tcPr>
          <w:p w14:paraId="2D5DFA49" w14:textId="77777777" w:rsidR="006A15EE" w:rsidRDefault="00D02E3F">
            <w:pPr>
              <w:spacing w:after="60"/>
              <w:jc w:val="center"/>
            </w:pPr>
            <w:r>
              <w:t>14,9939%</w:t>
            </w:r>
          </w:p>
        </w:tc>
      </w:tr>
    </w:tbl>
    <w:p w14:paraId="7F449C0A" w14:textId="77777777" w:rsidR="006A15EE" w:rsidRDefault="006A15EE">
      <w:pPr>
        <w:spacing w:after="0"/>
      </w:pPr>
    </w:p>
    <w:p w14:paraId="06233AD3" w14:textId="77777777" w:rsidR="006A15EE" w:rsidRDefault="00D02E3F">
      <w:r>
        <w:lastRenderedPageBreak/>
        <w:t>Slider pada website menormalisasi enam nilai nonnegatif agar jumlah bobot menjadi 1. Ketika slider diubah pengguna, bobot tersebut merupakan bobot langsung kustom, bukan AHP baru. Tidak ada matriks perbandingan baru atau CR baru untuk slider. Jika semua nilai slider nol, aplikasi kembali memakai bobot profil yang dipilih.</w:t>
      </w:r>
    </w:p>
    <w:p w14:paraId="109468A1" w14:textId="77777777" w:rsidR="006A15EE" w:rsidRDefault="00D02E3F">
      <w:pPr>
        <w:pStyle w:val="Caption"/>
        <w:keepNext/>
        <w:jc w:val="left"/>
      </w:pPr>
      <w:r>
        <w:t>Tabel 12 Metode SPK dan perannya pada TravelFit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4025"/>
        <w:gridCol w:w="2551"/>
      </w:tblGrid>
      <w:tr w:rsidR="006A15EE" w14:paraId="1815CEC8" w14:textId="77777777">
        <w:trPr>
          <w:cantSplit/>
          <w:tblHeader/>
          <w:jc w:val="center"/>
        </w:trPr>
        <w:tc>
          <w:tcPr>
            <w:tcW w:w="1361" w:type="dxa"/>
            <w:shd w:val="clear" w:color="auto" w:fill="E7E7E7"/>
            <w:tcMar>
              <w:top w:w="75" w:type="dxa"/>
              <w:left w:w="90" w:type="dxa"/>
              <w:bottom w:w="75" w:type="dxa"/>
              <w:right w:w="90" w:type="dxa"/>
            </w:tcMar>
            <w:vAlign w:val="center"/>
          </w:tcPr>
          <w:p w14:paraId="287E8FE7" w14:textId="77777777" w:rsidR="006A15EE" w:rsidRDefault="00D02E3F">
            <w:pPr>
              <w:keepNext/>
              <w:spacing w:after="60"/>
              <w:jc w:val="center"/>
            </w:pPr>
            <w:r>
              <w:rPr>
                <w:b/>
              </w:rPr>
              <w:t>Metode</w:t>
            </w:r>
          </w:p>
        </w:tc>
        <w:tc>
          <w:tcPr>
            <w:tcW w:w="4025" w:type="dxa"/>
            <w:shd w:val="clear" w:color="auto" w:fill="E7E7E7"/>
            <w:tcMar>
              <w:top w:w="75" w:type="dxa"/>
              <w:left w:w="90" w:type="dxa"/>
              <w:bottom w:w="75" w:type="dxa"/>
              <w:right w:w="90" w:type="dxa"/>
            </w:tcMar>
            <w:vAlign w:val="center"/>
          </w:tcPr>
          <w:p w14:paraId="1A63593A" w14:textId="77777777" w:rsidR="006A15EE" w:rsidRDefault="00D02E3F">
            <w:pPr>
              <w:keepNext/>
              <w:spacing w:after="60"/>
              <w:jc w:val="center"/>
            </w:pPr>
            <w:r>
              <w:rPr>
                <w:b/>
              </w:rPr>
              <w:t>Fungsi dalam proyek</w:t>
            </w:r>
          </w:p>
        </w:tc>
        <w:tc>
          <w:tcPr>
            <w:tcW w:w="2551" w:type="dxa"/>
            <w:shd w:val="clear" w:color="auto" w:fill="E7E7E7"/>
            <w:tcMar>
              <w:top w:w="75" w:type="dxa"/>
              <w:left w:w="90" w:type="dxa"/>
              <w:bottom w:w="75" w:type="dxa"/>
              <w:right w:w="90" w:type="dxa"/>
            </w:tcMar>
            <w:vAlign w:val="center"/>
          </w:tcPr>
          <w:p w14:paraId="7062C468" w14:textId="77777777" w:rsidR="006A15EE" w:rsidRDefault="00D02E3F">
            <w:pPr>
              <w:keepNext/>
              <w:spacing w:after="60"/>
              <w:jc w:val="center"/>
            </w:pPr>
            <w:r>
              <w:rPr>
                <w:b/>
              </w:rPr>
              <w:t>Penggunaan</w:t>
            </w:r>
          </w:p>
        </w:tc>
      </w:tr>
      <w:tr w:rsidR="006A15EE" w14:paraId="1764C141" w14:textId="77777777">
        <w:trPr>
          <w:cantSplit/>
          <w:jc w:val="center"/>
        </w:trPr>
        <w:tc>
          <w:tcPr>
            <w:tcW w:w="1361" w:type="dxa"/>
            <w:shd w:val="clear" w:color="auto" w:fill="FFFFFF"/>
            <w:tcMar>
              <w:top w:w="75" w:type="dxa"/>
              <w:left w:w="90" w:type="dxa"/>
              <w:bottom w:w="75" w:type="dxa"/>
              <w:right w:w="90" w:type="dxa"/>
            </w:tcMar>
            <w:vAlign w:val="center"/>
          </w:tcPr>
          <w:p w14:paraId="17AA9205" w14:textId="77777777" w:rsidR="006A15EE" w:rsidRDefault="00D02E3F">
            <w:pPr>
              <w:keepNext/>
              <w:spacing w:after="60"/>
              <w:jc w:val="left"/>
            </w:pPr>
            <w:r>
              <w:t>AHP</w:t>
            </w:r>
          </w:p>
        </w:tc>
        <w:tc>
          <w:tcPr>
            <w:tcW w:w="4025" w:type="dxa"/>
            <w:shd w:val="clear" w:color="auto" w:fill="FFFFFF"/>
            <w:tcMar>
              <w:top w:w="75" w:type="dxa"/>
              <w:left w:w="90" w:type="dxa"/>
              <w:bottom w:w="75" w:type="dxa"/>
              <w:right w:w="90" w:type="dxa"/>
            </w:tcMar>
            <w:vAlign w:val="center"/>
          </w:tcPr>
          <w:p w14:paraId="05B0889C" w14:textId="77777777" w:rsidR="006A15EE" w:rsidRDefault="00D02E3F">
            <w:pPr>
              <w:keepNext/>
              <w:spacing w:after="60"/>
              <w:jc w:val="left"/>
            </w:pPr>
            <w:r>
              <w:t>Membuat bobot dan memeriksa konsistensi enam kriteria</w:t>
            </w:r>
          </w:p>
        </w:tc>
        <w:tc>
          <w:tcPr>
            <w:tcW w:w="2551" w:type="dxa"/>
            <w:shd w:val="clear" w:color="auto" w:fill="FFFFFF"/>
            <w:tcMar>
              <w:top w:w="75" w:type="dxa"/>
              <w:left w:w="90" w:type="dxa"/>
              <w:bottom w:w="75" w:type="dxa"/>
              <w:right w:w="90" w:type="dxa"/>
            </w:tcMar>
            <w:vAlign w:val="center"/>
          </w:tcPr>
          <w:p w14:paraId="60758463" w14:textId="77777777" w:rsidR="006A15EE" w:rsidRDefault="00D02E3F">
            <w:pPr>
              <w:keepNext/>
              <w:spacing w:after="60"/>
              <w:jc w:val="left"/>
            </w:pPr>
            <w:r>
              <w:t>Dipakai untuk bobot</w:t>
            </w:r>
          </w:p>
        </w:tc>
      </w:tr>
      <w:tr w:rsidR="006A15EE" w14:paraId="15108BE5" w14:textId="77777777">
        <w:trPr>
          <w:cantSplit/>
          <w:jc w:val="center"/>
        </w:trPr>
        <w:tc>
          <w:tcPr>
            <w:tcW w:w="1361" w:type="dxa"/>
            <w:shd w:val="clear" w:color="auto" w:fill="FFFFFF"/>
            <w:tcMar>
              <w:top w:w="75" w:type="dxa"/>
              <w:left w:w="90" w:type="dxa"/>
              <w:bottom w:w="75" w:type="dxa"/>
              <w:right w:w="90" w:type="dxa"/>
            </w:tcMar>
            <w:vAlign w:val="center"/>
          </w:tcPr>
          <w:p w14:paraId="0F5694B0" w14:textId="77777777" w:rsidR="006A15EE" w:rsidRDefault="00D02E3F">
            <w:pPr>
              <w:keepNext/>
              <w:spacing w:after="60"/>
              <w:jc w:val="left"/>
            </w:pPr>
            <w:r>
              <w:t>TOPSIS</w:t>
            </w:r>
          </w:p>
        </w:tc>
        <w:tc>
          <w:tcPr>
            <w:tcW w:w="4025" w:type="dxa"/>
            <w:shd w:val="clear" w:color="auto" w:fill="FFFFFF"/>
            <w:tcMar>
              <w:top w:w="75" w:type="dxa"/>
              <w:left w:w="90" w:type="dxa"/>
              <w:bottom w:w="75" w:type="dxa"/>
              <w:right w:w="90" w:type="dxa"/>
            </w:tcMar>
            <w:vAlign w:val="center"/>
          </w:tcPr>
          <w:p w14:paraId="0792CEA7" w14:textId="77777777" w:rsidR="006A15EE" w:rsidRDefault="00D02E3F">
            <w:pPr>
              <w:keepNext/>
              <w:spacing w:after="60"/>
              <w:jc w:val="left"/>
            </w:pPr>
            <w:r>
              <w:t>Membandingkan jarak ke solusi ideal dan anti-ideal</w:t>
            </w:r>
          </w:p>
        </w:tc>
        <w:tc>
          <w:tcPr>
            <w:tcW w:w="2551" w:type="dxa"/>
            <w:shd w:val="clear" w:color="auto" w:fill="FFFFFF"/>
            <w:tcMar>
              <w:top w:w="75" w:type="dxa"/>
              <w:left w:w="90" w:type="dxa"/>
              <w:bottom w:w="75" w:type="dxa"/>
              <w:right w:w="90" w:type="dxa"/>
            </w:tcMar>
            <w:vAlign w:val="center"/>
          </w:tcPr>
          <w:p w14:paraId="260E7E50" w14:textId="77777777" w:rsidR="006A15EE" w:rsidRDefault="00D02E3F">
            <w:pPr>
              <w:keepNext/>
              <w:spacing w:after="60"/>
              <w:jc w:val="left"/>
            </w:pPr>
            <w:r>
              <w:t>Dipakai untuk ranking</w:t>
            </w:r>
          </w:p>
        </w:tc>
      </w:tr>
      <w:tr w:rsidR="006A15EE" w14:paraId="59C65F99" w14:textId="77777777">
        <w:trPr>
          <w:cantSplit/>
          <w:jc w:val="center"/>
        </w:trPr>
        <w:tc>
          <w:tcPr>
            <w:tcW w:w="1361" w:type="dxa"/>
            <w:shd w:val="clear" w:color="auto" w:fill="FFFFFF"/>
            <w:tcMar>
              <w:top w:w="75" w:type="dxa"/>
              <w:left w:w="90" w:type="dxa"/>
              <w:bottom w:w="75" w:type="dxa"/>
              <w:right w:w="90" w:type="dxa"/>
            </w:tcMar>
            <w:vAlign w:val="center"/>
          </w:tcPr>
          <w:p w14:paraId="36D398F3" w14:textId="77777777" w:rsidR="006A15EE" w:rsidRDefault="00D02E3F">
            <w:pPr>
              <w:spacing w:after="60"/>
              <w:jc w:val="left"/>
            </w:pPr>
            <w:r>
              <w:t>SAW</w:t>
            </w:r>
          </w:p>
        </w:tc>
        <w:tc>
          <w:tcPr>
            <w:tcW w:w="4025" w:type="dxa"/>
            <w:shd w:val="clear" w:color="auto" w:fill="FFFFFF"/>
            <w:tcMar>
              <w:top w:w="75" w:type="dxa"/>
              <w:left w:w="90" w:type="dxa"/>
              <w:bottom w:w="75" w:type="dxa"/>
              <w:right w:w="90" w:type="dxa"/>
            </w:tcMar>
            <w:vAlign w:val="center"/>
          </w:tcPr>
          <w:p w14:paraId="6E9F6410" w14:textId="77777777" w:rsidR="006A15EE" w:rsidRDefault="00D02E3F">
            <w:pPr>
              <w:spacing w:after="60"/>
              <w:jc w:val="left"/>
            </w:pPr>
            <w:r>
              <w:t>Pembanding penjumlahan terbobot yang sederhana</w:t>
            </w:r>
          </w:p>
        </w:tc>
        <w:tc>
          <w:tcPr>
            <w:tcW w:w="2551" w:type="dxa"/>
            <w:shd w:val="clear" w:color="auto" w:fill="FFFFFF"/>
            <w:tcMar>
              <w:top w:w="75" w:type="dxa"/>
              <w:left w:w="90" w:type="dxa"/>
              <w:bottom w:w="75" w:type="dxa"/>
              <w:right w:w="90" w:type="dxa"/>
            </w:tcMar>
            <w:vAlign w:val="center"/>
          </w:tcPr>
          <w:p w14:paraId="73CEA615" w14:textId="77777777" w:rsidR="006A15EE" w:rsidRDefault="00D02E3F">
            <w:pPr>
              <w:spacing w:after="60"/>
              <w:jc w:val="left"/>
            </w:pPr>
            <w:r>
              <w:t>Validasi internal, bukan ranking website</w:t>
            </w:r>
          </w:p>
        </w:tc>
      </w:tr>
    </w:tbl>
    <w:p w14:paraId="2A4E670C" w14:textId="77777777" w:rsidR="006A15EE" w:rsidRDefault="006A15EE">
      <w:pPr>
        <w:spacing w:after="0"/>
      </w:pPr>
    </w:p>
    <w:p w14:paraId="1CD3F182" w14:textId="77777777" w:rsidR="006A15EE" w:rsidRDefault="00D02E3F">
      <w:r>
        <w:t>TOPSIS dipilih karena dapat membandingkan kriteria cost dan benefit dengan langkah normalisasi, pembobotan, solusi ideal, jarak, dan nilai preferensi yang dapat diperiksa. Normalisasi vektor mengikuti implementasi pada topsis.py. SAW digunakan sebagai pembanding internal untuk melihat perbedaan urutan, bukan sebagai bukti bahwa salah satu metode menghasilkan keputusan yang benar secara mutlak (Hwang dan Yoon, 1981).</w:t>
      </w:r>
    </w:p>
    <w:p w14:paraId="09E4B9E8" w14:textId="77777777" w:rsidR="006A15EE" w:rsidRDefault="00D02E3F">
      <w:pPr>
        <w:pStyle w:val="Heading2"/>
      </w:pPr>
      <w:bookmarkStart w:id="19" w:name="_Toc242114658"/>
      <w:r>
        <w:t>2 10 Validasi Data Mining dan Rekomendasi</w:t>
      </w:r>
      <w:bookmarkEnd w:id="19"/>
    </w:p>
    <w:p w14:paraId="26BCBD2B" w14:textId="77777777" w:rsidR="006A15EE" w:rsidRDefault="00D02E3F">
      <w:r>
        <w:t>Validasi data memeriksa jumlah destinasi, keunikan ID, kelengkapan fitur, rentang nilai, sumber yang di-hash, serta konsistensi hasil terhadap transformasi bersama. Validasi model mencoba k 2 sampai 6 dan membandingkan silhouette, inertia, dan ukuran cluster. Hasil numerik pada Tabel 6 menjadi dasar pemilihan jumlah cluster.</w:t>
      </w:r>
    </w:p>
    <w:p w14:paraId="31B1E3D4" w14:textId="77777777" w:rsidR="006A15EE" w:rsidRDefault="00D02E3F">
      <w:r>
        <w:t>Validasi SPK memeriksa jumlah bobot sama dengan 1, CR profil, arah cost dan benefit, langkah TOPSIS, dan pembandingan SAW dengan Spearman. Uji sensitivitas mengubah bobot atau profil pada kandidat yang sama dan mengamati perubahan urutan. Ranking yang stabil belum tentu benar bagi pengguna; ranking yang berubah juga tidak otomatis salah karena perubahan bobot memang menunjukkan perubahan prioritas.</w:t>
      </w:r>
    </w:p>
    <w:p w14:paraId="107E0141" w14:textId="77777777" w:rsidR="006A15EE" w:rsidRDefault="00D02E3F">
      <w:pPr>
        <w:pStyle w:val="Caption"/>
        <w:keepNext/>
        <w:jc w:val="left"/>
      </w:pPr>
      <w:r>
        <w:lastRenderedPageBreak/>
        <w:t>Tabel 13 Validasi dan bukti implementasi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3118"/>
        <w:gridCol w:w="3005"/>
      </w:tblGrid>
      <w:tr w:rsidR="006A15EE" w14:paraId="6427E917" w14:textId="77777777">
        <w:trPr>
          <w:cantSplit/>
          <w:tblHeader/>
          <w:jc w:val="center"/>
        </w:trPr>
        <w:tc>
          <w:tcPr>
            <w:tcW w:w="1814" w:type="dxa"/>
            <w:shd w:val="clear" w:color="auto" w:fill="E7E7E7"/>
            <w:tcMar>
              <w:top w:w="75" w:type="dxa"/>
              <w:left w:w="90" w:type="dxa"/>
              <w:bottom w:w="75" w:type="dxa"/>
              <w:right w:w="90" w:type="dxa"/>
            </w:tcMar>
            <w:vAlign w:val="center"/>
          </w:tcPr>
          <w:p w14:paraId="4D02C7CB" w14:textId="77777777" w:rsidR="006A15EE" w:rsidRDefault="00D02E3F">
            <w:pPr>
              <w:keepNext/>
              <w:spacing w:after="60"/>
              <w:jc w:val="center"/>
            </w:pPr>
            <w:r>
              <w:rPr>
                <w:b/>
              </w:rPr>
              <w:t>Aspek</w:t>
            </w:r>
          </w:p>
        </w:tc>
        <w:tc>
          <w:tcPr>
            <w:tcW w:w="3118" w:type="dxa"/>
            <w:shd w:val="clear" w:color="auto" w:fill="E7E7E7"/>
            <w:tcMar>
              <w:top w:w="75" w:type="dxa"/>
              <w:left w:w="90" w:type="dxa"/>
              <w:bottom w:w="75" w:type="dxa"/>
              <w:right w:w="90" w:type="dxa"/>
            </w:tcMar>
            <w:vAlign w:val="center"/>
          </w:tcPr>
          <w:p w14:paraId="7EB7A4E3" w14:textId="77777777" w:rsidR="006A15EE" w:rsidRDefault="00D02E3F">
            <w:pPr>
              <w:keepNext/>
              <w:spacing w:after="60"/>
              <w:jc w:val="center"/>
            </w:pPr>
            <w:r>
              <w:rPr>
                <w:b/>
              </w:rPr>
              <w:t>Cara memeriksa</w:t>
            </w:r>
          </w:p>
        </w:tc>
        <w:tc>
          <w:tcPr>
            <w:tcW w:w="3005" w:type="dxa"/>
            <w:shd w:val="clear" w:color="auto" w:fill="E7E7E7"/>
            <w:tcMar>
              <w:top w:w="75" w:type="dxa"/>
              <w:left w:w="90" w:type="dxa"/>
              <w:bottom w:w="75" w:type="dxa"/>
              <w:right w:w="90" w:type="dxa"/>
            </w:tcMar>
            <w:vAlign w:val="center"/>
          </w:tcPr>
          <w:p w14:paraId="663D991D" w14:textId="77777777" w:rsidR="006A15EE" w:rsidRDefault="00D02E3F">
            <w:pPr>
              <w:keepNext/>
              <w:spacing w:after="60"/>
              <w:jc w:val="center"/>
            </w:pPr>
            <w:r>
              <w:rPr>
                <w:b/>
              </w:rPr>
              <w:t>Status snapshot</w:t>
            </w:r>
          </w:p>
        </w:tc>
      </w:tr>
      <w:tr w:rsidR="006A15EE" w14:paraId="28C0481F" w14:textId="77777777">
        <w:trPr>
          <w:cantSplit/>
          <w:jc w:val="center"/>
        </w:trPr>
        <w:tc>
          <w:tcPr>
            <w:tcW w:w="1814" w:type="dxa"/>
            <w:shd w:val="clear" w:color="auto" w:fill="FFFFFF"/>
            <w:tcMar>
              <w:top w:w="75" w:type="dxa"/>
              <w:left w:w="90" w:type="dxa"/>
              <w:bottom w:w="75" w:type="dxa"/>
              <w:right w:w="90" w:type="dxa"/>
            </w:tcMar>
            <w:vAlign w:val="center"/>
          </w:tcPr>
          <w:p w14:paraId="6A260559" w14:textId="77777777" w:rsidR="006A15EE" w:rsidRDefault="00D02E3F">
            <w:pPr>
              <w:keepNext/>
              <w:spacing w:after="60"/>
              <w:jc w:val="left"/>
            </w:pPr>
            <w:r>
              <w:t>Retensi data</w:t>
            </w:r>
          </w:p>
        </w:tc>
        <w:tc>
          <w:tcPr>
            <w:tcW w:w="3118" w:type="dxa"/>
            <w:shd w:val="clear" w:color="auto" w:fill="FFFFFF"/>
            <w:tcMar>
              <w:top w:w="75" w:type="dxa"/>
              <w:left w:w="90" w:type="dxa"/>
              <w:bottom w:w="75" w:type="dxa"/>
              <w:right w:w="90" w:type="dxa"/>
            </w:tcMar>
            <w:vAlign w:val="center"/>
          </w:tcPr>
          <w:p w14:paraId="4FA81A0C" w14:textId="77777777" w:rsidR="006A15EE" w:rsidRDefault="00D02E3F">
            <w:pPr>
              <w:keepNext/>
              <w:spacing w:after="60"/>
              <w:jc w:val="left"/>
            </w:pPr>
            <w:r>
              <w:t>ID 1 sampai 443 lengkap dan unik</w:t>
            </w:r>
          </w:p>
        </w:tc>
        <w:tc>
          <w:tcPr>
            <w:tcW w:w="3005" w:type="dxa"/>
            <w:shd w:val="clear" w:color="auto" w:fill="FFFFFF"/>
            <w:tcMar>
              <w:top w:w="75" w:type="dxa"/>
              <w:left w:w="90" w:type="dxa"/>
              <w:bottom w:w="75" w:type="dxa"/>
              <w:right w:w="90" w:type="dxa"/>
            </w:tcMar>
            <w:vAlign w:val="center"/>
          </w:tcPr>
          <w:p w14:paraId="7EFC1BB7" w14:textId="77777777" w:rsidR="006A15EE" w:rsidRDefault="00D02E3F">
            <w:pPr>
              <w:keepNext/>
              <w:spacing w:after="60"/>
              <w:jc w:val="left"/>
            </w:pPr>
            <w:r>
              <w:t>Terpenuhi pada manifest dan keluaran</w:t>
            </w:r>
          </w:p>
        </w:tc>
      </w:tr>
      <w:tr w:rsidR="006A15EE" w14:paraId="42406906" w14:textId="77777777">
        <w:trPr>
          <w:cantSplit/>
          <w:jc w:val="center"/>
        </w:trPr>
        <w:tc>
          <w:tcPr>
            <w:tcW w:w="1814" w:type="dxa"/>
            <w:shd w:val="clear" w:color="auto" w:fill="FFFFFF"/>
            <w:tcMar>
              <w:top w:w="75" w:type="dxa"/>
              <w:left w:w="90" w:type="dxa"/>
              <w:bottom w:w="75" w:type="dxa"/>
              <w:right w:w="90" w:type="dxa"/>
            </w:tcMar>
            <w:vAlign w:val="center"/>
          </w:tcPr>
          <w:p w14:paraId="739BA4DA" w14:textId="77777777" w:rsidR="006A15EE" w:rsidRDefault="00D02E3F">
            <w:pPr>
              <w:keepNext/>
              <w:spacing w:after="60"/>
              <w:jc w:val="left"/>
            </w:pPr>
            <w:r>
              <w:t>Clustering</w:t>
            </w:r>
          </w:p>
        </w:tc>
        <w:tc>
          <w:tcPr>
            <w:tcW w:w="3118" w:type="dxa"/>
            <w:shd w:val="clear" w:color="auto" w:fill="FFFFFF"/>
            <w:tcMar>
              <w:top w:w="75" w:type="dxa"/>
              <w:left w:w="90" w:type="dxa"/>
              <w:bottom w:w="75" w:type="dxa"/>
              <w:right w:w="90" w:type="dxa"/>
            </w:tcMar>
            <w:vAlign w:val="center"/>
          </w:tcPr>
          <w:p w14:paraId="351025FF" w14:textId="77777777" w:rsidR="006A15EE" w:rsidRDefault="00D02E3F">
            <w:pPr>
              <w:keepNext/>
              <w:spacing w:after="60"/>
              <w:jc w:val="left"/>
            </w:pPr>
            <w:r>
              <w:t>k 2 sampai 6 dan silhouette serta inertia</w:t>
            </w:r>
          </w:p>
        </w:tc>
        <w:tc>
          <w:tcPr>
            <w:tcW w:w="3005" w:type="dxa"/>
            <w:shd w:val="clear" w:color="auto" w:fill="FFFFFF"/>
            <w:tcMar>
              <w:top w:w="75" w:type="dxa"/>
              <w:left w:w="90" w:type="dxa"/>
              <w:bottom w:w="75" w:type="dxa"/>
              <w:right w:w="90" w:type="dxa"/>
            </w:tcMar>
            <w:vAlign w:val="center"/>
          </w:tcPr>
          <w:p w14:paraId="478E8991" w14:textId="77777777" w:rsidR="006A15EE" w:rsidRDefault="00D02E3F">
            <w:pPr>
              <w:keepNext/>
              <w:spacing w:after="60"/>
              <w:jc w:val="left"/>
            </w:pPr>
            <w:r>
              <w:t>Hasil numerik tersedia</w:t>
            </w:r>
          </w:p>
        </w:tc>
      </w:tr>
      <w:tr w:rsidR="006A15EE" w14:paraId="496FA4D8" w14:textId="77777777">
        <w:trPr>
          <w:cantSplit/>
          <w:jc w:val="center"/>
        </w:trPr>
        <w:tc>
          <w:tcPr>
            <w:tcW w:w="1814" w:type="dxa"/>
            <w:shd w:val="clear" w:color="auto" w:fill="FFFFFF"/>
            <w:tcMar>
              <w:top w:w="75" w:type="dxa"/>
              <w:left w:w="90" w:type="dxa"/>
              <w:bottom w:w="75" w:type="dxa"/>
              <w:right w:w="90" w:type="dxa"/>
            </w:tcMar>
            <w:vAlign w:val="center"/>
          </w:tcPr>
          <w:p w14:paraId="3C09F3DB" w14:textId="77777777" w:rsidR="006A15EE" w:rsidRDefault="00D02E3F">
            <w:pPr>
              <w:keepNext/>
              <w:spacing w:after="60"/>
              <w:jc w:val="left"/>
            </w:pPr>
            <w:r>
              <w:t>AHP</w:t>
            </w:r>
          </w:p>
        </w:tc>
        <w:tc>
          <w:tcPr>
            <w:tcW w:w="3118" w:type="dxa"/>
            <w:shd w:val="clear" w:color="auto" w:fill="FFFFFF"/>
            <w:tcMar>
              <w:top w:w="75" w:type="dxa"/>
              <w:left w:w="90" w:type="dxa"/>
              <w:bottom w:w="75" w:type="dxa"/>
              <w:right w:w="90" w:type="dxa"/>
            </w:tcMar>
            <w:vAlign w:val="center"/>
          </w:tcPr>
          <w:p w14:paraId="64DCE8E1" w14:textId="77777777" w:rsidR="006A15EE" w:rsidRDefault="00D02E3F">
            <w:pPr>
              <w:keepNext/>
              <w:spacing w:after="60"/>
              <w:jc w:val="left"/>
            </w:pPr>
            <w:r>
              <w:t>Normalisasi bobot dan CR kurang dari 0,1</w:t>
            </w:r>
          </w:p>
        </w:tc>
        <w:tc>
          <w:tcPr>
            <w:tcW w:w="3005" w:type="dxa"/>
            <w:shd w:val="clear" w:color="auto" w:fill="FFFFFF"/>
            <w:tcMar>
              <w:top w:w="75" w:type="dxa"/>
              <w:left w:w="90" w:type="dxa"/>
              <w:bottom w:w="75" w:type="dxa"/>
              <w:right w:w="90" w:type="dxa"/>
            </w:tcMar>
            <w:vAlign w:val="center"/>
          </w:tcPr>
          <w:p w14:paraId="09DEF528" w14:textId="77777777" w:rsidR="006A15EE" w:rsidRDefault="00D02E3F">
            <w:pPr>
              <w:keepNext/>
              <w:spacing w:after="60"/>
              <w:jc w:val="left"/>
            </w:pPr>
            <w:r>
              <w:t>Empat profil lolos</w:t>
            </w:r>
          </w:p>
        </w:tc>
      </w:tr>
      <w:tr w:rsidR="006A15EE" w14:paraId="320C4097" w14:textId="77777777">
        <w:trPr>
          <w:cantSplit/>
          <w:jc w:val="center"/>
        </w:trPr>
        <w:tc>
          <w:tcPr>
            <w:tcW w:w="1814" w:type="dxa"/>
            <w:shd w:val="clear" w:color="auto" w:fill="FFFFFF"/>
            <w:tcMar>
              <w:top w:w="75" w:type="dxa"/>
              <w:left w:w="90" w:type="dxa"/>
              <w:bottom w:w="75" w:type="dxa"/>
              <w:right w:w="90" w:type="dxa"/>
            </w:tcMar>
            <w:vAlign w:val="center"/>
          </w:tcPr>
          <w:p w14:paraId="5B13DDD7" w14:textId="77777777" w:rsidR="006A15EE" w:rsidRDefault="00D02E3F">
            <w:pPr>
              <w:keepNext/>
              <w:spacing w:after="60"/>
              <w:jc w:val="left"/>
            </w:pPr>
            <w:r>
              <w:t>TOPSIS</w:t>
            </w:r>
          </w:p>
        </w:tc>
        <w:tc>
          <w:tcPr>
            <w:tcW w:w="3118" w:type="dxa"/>
            <w:shd w:val="clear" w:color="auto" w:fill="FFFFFF"/>
            <w:tcMar>
              <w:top w:w="75" w:type="dxa"/>
              <w:left w:w="90" w:type="dxa"/>
              <w:bottom w:w="75" w:type="dxa"/>
              <w:right w:w="90" w:type="dxa"/>
            </w:tcMar>
            <w:vAlign w:val="center"/>
          </w:tcPr>
          <w:p w14:paraId="2432661C" w14:textId="77777777" w:rsidR="006A15EE" w:rsidRDefault="00D02E3F">
            <w:pPr>
              <w:keepNext/>
              <w:spacing w:after="60"/>
              <w:jc w:val="left"/>
            </w:pPr>
            <w:r>
              <w:t>Perhitungan manual dan edge case</w:t>
            </w:r>
          </w:p>
        </w:tc>
        <w:tc>
          <w:tcPr>
            <w:tcW w:w="3005" w:type="dxa"/>
            <w:shd w:val="clear" w:color="auto" w:fill="FFFFFF"/>
            <w:tcMar>
              <w:top w:w="75" w:type="dxa"/>
              <w:left w:w="90" w:type="dxa"/>
              <w:bottom w:w="75" w:type="dxa"/>
              <w:right w:w="90" w:type="dxa"/>
            </w:tcMar>
            <w:vAlign w:val="center"/>
          </w:tcPr>
          <w:p w14:paraId="3C841451" w14:textId="77777777" w:rsidR="006A15EE" w:rsidRDefault="00D02E3F">
            <w:pPr>
              <w:keepNext/>
              <w:spacing w:after="60"/>
              <w:jc w:val="left"/>
            </w:pPr>
            <w:r>
              <w:t>Modul dan tes tersedia</w:t>
            </w:r>
          </w:p>
        </w:tc>
      </w:tr>
      <w:tr w:rsidR="006A15EE" w14:paraId="597060E4" w14:textId="77777777">
        <w:trPr>
          <w:cantSplit/>
          <w:jc w:val="center"/>
        </w:trPr>
        <w:tc>
          <w:tcPr>
            <w:tcW w:w="1814" w:type="dxa"/>
            <w:shd w:val="clear" w:color="auto" w:fill="FFFFFF"/>
            <w:tcMar>
              <w:top w:w="75" w:type="dxa"/>
              <w:left w:w="90" w:type="dxa"/>
              <w:bottom w:w="75" w:type="dxa"/>
              <w:right w:w="90" w:type="dxa"/>
            </w:tcMar>
            <w:vAlign w:val="center"/>
          </w:tcPr>
          <w:p w14:paraId="1B16C08B" w14:textId="77777777" w:rsidR="006A15EE" w:rsidRDefault="00D02E3F">
            <w:pPr>
              <w:keepNext/>
              <w:spacing w:after="60"/>
              <w:jc w:val="left"/>
            </w:pPr>
            <w:r>
              <w:t>Pembanding SPK</w:t>
            </w:r>
          </w:p>
        </w:tc>
        <w:tc>
          <w:tcPr>
            <w:tcW w:w="3118" w:type="dxa"/>
            <w:shd w:val="clear" w:color="auto" w:fill="FFFFFF"/>
            <w:tcMar>
              <w:top w:w="75" w:type="dxa"/>
              <w:left w:w="90" w:type="dxa"/>
              <w:bottom w:w="75" w:type="dxa"/>
              <w:right w:w="90" w:type="dxa"/>
            </w:tcMar>
            <w:vAlign w:val="center"/>
          </w:tcPr>
          <w:p w14:paraId="52E5463F" w14:textId="77777777" w:rsidR="006A15EE" w:rsidRDefault="00D02E3F">
            <w:pPr>
              <w:keepNext/>
              <w:spacing w:after="60"/>
              <w:jc w:val="left"/>
            </w:pPr>
            <w:r>
              <w:t>SAW dan korelasi ranking Spearman</w:t>
            </w:r>
          </w:p>
        </w:tc>
        <w:tc>
          <w:tcPr>
            <w:tcW w:w="3005" w:type="dxa"/>
            <w:shd w:val="clear" w:color="auto" w:fill="FFFFFF"/>
            <w:tcMar>
              <w:top w:w="75" w:type="dxa"/>
              <w:left w:w="90" w:type="dxa"/>
              <w:bottom w:w="75" w:type="dxa"/>
              <w:right w:w="90" w:type="dxa"/>
            </w:tcMar>
            <w:vAlign w:val="center"/>
          </w:tcPr>
          <w:p w14:paraId="40C4D01B" w14:textId="77777777" w:rsidR="006A15EE" w:rsidRDefault="00D02E3F">
            <w:pPr>
              <w:keepNext/>
              <w:spacing w:after="60"/>
              <w:jc w:val="left"/>
            </w:pPr>
            <w:r>
              <w:t>Modul validasi tersedia</w:t>
            </w:r>
          </w:p>
        </w:tc>
      </w:tr>
      <w:tr w:rsidR="006A15EE" w14:paraId="50311C02" w14:textId="77777777">
        <w:trPr>
          <w:cantSplit/>
          <w:jc w:val="center"/>
        </w:trPr>
        <w:tc>
          <w:tcPr>
            <w:tcW w:w="1814" w:type="dxa"/>
            <w:shd w:val="clear" w:color="auto" w:fill="FFFFFF"/>
            <w:tcMar>
              <w:top w:w="75" w:type="dxa"/>
              <w:left w:w="90" w:type="dxa"/>
              <w:bottom w:w="75" w:type="dxa"/>
              <w:right w:w="90" w:type="dxa"/>
            </w:tcMar>
            <w:vAlign w:val="center"/>
          </w:tcPr>
          <w:p w14:paraId="4741F6CD" w14:textId="77777777" w:rsidR="006A15EE" w:rsidRDefault="00D02E3F">
            <w:pPr>
              <w:keepNext/>
              <w:spacing w:after="60"/>
              <w:jc w:val="left"/>
            </w:pPr>
            <w:r>
              <w:t>Integrasi website</w:t>
            </w:r>
          </w:p>
        </w:tc>
        <w:tc>
          <w:tcPr>
            <w:tcW w:w="3118" w:type="dxa"/>
            <w:shd w:val="clear" w:color="auto" w:fill="FFFFFF"/>
            <w:tcMar>
              <w:top w:w="75" w:type="dxa"/>
              <w:left w:w="90" w:type="dxa"/>
              <w:bottom w:w="75" w:type="dxa"/>
              <w:right w:w="90" w:type="dxa"/>
            </w:tcMar>
            <w:vAlign w:val="center"/>
          </w:tcPr>
          <w:p w14:paraId="48A5E67F" w14:textId="77777777" w:rsidR="006A15EE" w:rsidRDefault="00D02E3F">
            <w:pPr>
              <w:keepNext/>
              <w:spacing w:after="60"/>
              <w:jc w:val="left"/>
            </w:pPr>
            <w:r>
              <w:t>Preprocessing sampai rekomendasi dan peta</w:t>
            </w:r>
          </w:p>
        </w:tc>
        <w:tc>
          <w:tcPr>
            <w:tcW w:w="3005" w:type="dxa"/>
            <w:shd w:val="clear" w:color="auto" w:fill="FFFFFF"/>
            <w:tcMar>
              <w:top w:w="75" w:type="dxa"/>
              <w:left w:w="90" w:type="dxa"/>
              <w:bottom w:w="75" w:type="dxa"/>
              <w:right w:w="90" w:type="dxa"/>
            </w:tcMar>
            <w:vAlign w:val="center"/>
          </w:tcPr>
          <w:p w14:paraId="1F886FAE" w14:textId="77777777" w:rsidR="006A15EE" w:rsidRDefault="00D02E3F">
            <w:pPr>
              <w:keepNext/>
              <w:spacing w:after="60"/>
              <w:jc w:val="left"/>
            </w:pPr>
            <w:r>
              <w:t>188 tes lulus pada 5 Oktober 2026</w:t>
            </w:r>
          </w:p>
        </w:tc>
      </w:tr>
      <w:tr w:rsidR="006A15EE" w14:paraId="353A2BD4" w14:textId="77777777">
        <w:trPr>
          <w:cantSplit/>
          <w:jc w:val="center"/>
        </w:trPr>
        <w:tc>
          <w:tcPr>
            <w:tcW w:w="1814" w:type="dxa"/>
            <w:shd w:val="clear" w:color="auto" w:fill="FFFFFF"/>
            <w:tcMar>
              <w:top w:w="75" w:type="dxa"/>
              <w:left w:w="90" w:type="dxa"/>
              <w:bottom w:w="75" w:type="dxa"/>
              <w:right w:w="90" w:type="dxa"/>
            </w:tcMar>
            <w:vAlign w:val="center"/>
          </w:tcPr>
          <w:p w14:paraId="070C629B" w14:textId="77777777" w:rsidR="006A15EE" w:rsidRDefault="00D02E3F">
            <w:pPr>
              <w:spacing w:after="60"/>
              <w:jc w:val="left"/>
            </w:pPr>
            <w:r>
              <w:t>Penanda kualitas data</w:t>
            </w:r>
          </w:p>
        </w:tc>
        <w:tc>
          <w:tcPr>
            <w:tcW w:w="3118" w:type="dxa"/>
            <w:shd w:val="clear" w:color="auto" w:fill="FFFFFF"/>
            <w:tcMar>
              <w:top w:w="75" w:type="dxa"/>
              <w:left w:w="90" w:type="dxa"/>
              <w:bottom w:w="75" w:type="dxa"/>
              <w:right w:w="90" w:type="dxa"/>
            </w:tcMar>
            <w:vAlign w:val="center"/>
          </w:tcPr>
          <w:p w14:paraId="012F7AAD" w14:textId="77777777" w:rsidR="006A15EE" w:rsidRDefault="00D02E3F">
            <w:pPr>
              <w:spacing w:after="60"/>
              <w:jc w:val="left"/>
            </w:pPr>
            <w:r>
              <w:t>Konflik koordinat dan rating kosong</w:t>
            </w:r>
          </w:p>
        </w:tc>
        <w:tc>
          <w:tcPr>
            <w:tcW w:w="3005" w:type="dxa"/>
            <w:shd w:val="clear" w:color="auto" w:fill="FFFFFF"/>
            <w:tcMar>
              <w:top w:w="75" w:type="dxa"/>
              <w:left w:w="90" w:type="dxa"/>
              <w:bottom w:w="75" w:type="dxa"/>
              <w:right w:w="90" w:type="dxa"/>
            </w:tcMar>
            <w:vAlign w:val="center"/>
          </w:tcPr>
          <w:p w14:paraId="1581F254" w14:textId="77777777" w:rsidR="006A15EE" w:rsidRDefault="00D02E3F">
            <w:pPr>
              <w:spacing w:after="60"/>
              <w:jc w:val="left"/>
            </w:pPr>
            <w:r>
              <w:t>Marina dan Tahura ditandai</w:t>
            </w:r>
          </w:p>
        </w:tc>
      </w:tr>
    </w:tbl>
    <w:p w14:paraId="13B0228C" w14:textId="77777777" w:rsidR="006A15EE" w:rsidRDefault="006A15EE">
      <w:pPr>
        <w:spacing w:after="0"/>
      </w:pPr>
    </w:p>
    <w:p w14:paraId="672A0B5E" w14:textId="77777777" w:rsidR="006A15EE" w:rsidRDefault="00D02E3F">
      <w:r>
        <w:t>Pengujian ulang pada 5 Oktober 2026 menghasilkan 188 tes lulus. Pengujian mencakup budget Rp0, tepat batas tiket, kota asal jauh, dan tidak adanya routing eksternal pada rekomendasi. Tes tidak memverifikasi tarif lapangan atau membuktikan kepuasan pengguna. Catatan 30 September tetap menjadi bukti historis integrasi awal (Kelompok TravelFit, 2026c; 2026d).</w:t>
      </w:r>
    </w:p>
    <w:p w14:paraId="530307AD" w14:textId="77777777" w:rsidR="006A15EE" w:rsidRDefault="00D02E3F">
      <w:pPr>
        <w:pStyle w:val="Heading1"/>
        <w:pageBreakBefore/>
      </w:pPr>
      <w:bookmarkStart w:id="20" w:name="_Toc242114659"/>
      <w:r>
        <w:lastRenderedPageBreak/>
        <w:t>BAB 3 BUKTI PERHITUNGAN DAN PEMAHAMAN MODEL SPK</w:t>
      </w:r>
      <w:bookmarkEnd w:id="20"/>
    </w:p>
    <w:p w14:paraId="364A5702" w14:textId="77777777" w:rsidR="006A15EE" w:rsidRDefault="00D02E3F">
      <w:pPr>
        <w:pStyle w:val="Heading2"/>
      </w:pPr>
      <w:bookmarkStart w:id="21" w:name="_Toc242114660"/>
      <w:r>
        <w:t>3 1 Berkas Bukti dan README</w:t>
      </w:r>
      <w:bookmarkEnd w:id="21"/>
    </w:p>
    <w:p w14:paraId="5CF8B56D" w14:textId="77777777" w:rsidR="006A15EE" w:rsidRDefault="00D02E3F">
      <w:r>
        <w:t>README menjelaskan pipeline dan aplikasi, sedangkan dokumentasi sumber mencatat bukti serta keterbatasan atribut. Excel aktif memuat seluruh 443 destinasi dan formula AHP–TOPSIS untuk contoh Bandung–Jawa Barat. Bab ini menggunakan dua destinasi Banten agar semua langkah angka dapat dibaca lengkap. Input kedua contoh berbeda, tetapi C1 tiket dan C3 Haversine memakai definisi yang sama dengan website.</w:t>
      </w:r>
    </w:p>
    <w:p w14:paraId="4C54FE4C" w14:textId="77777777" w:rsidR="006A15EE" w:rsidRDefault="00D02E3F">
      <w:pPr>
        <w:jc w:val="left"/>
      </w:pPr>
      <w:hyperlink r:id="rId8">
        <w:r>
          <w:rPr>
            <w:u w:val="single"/>
          </w:rPr>
          <w:t>Buka README proyek di repository</w:t>
        </w:r>
      </w:hyperlink>
    </w:p>
    <w:p w14:paraId="73AC926E" w14:textId="5BAFA068" w:rsidR="006A15EE" w:rsidRDefault="00D02E3F">
      <w:pPr>
        <w:jc w:val="left"/>
      </w:pPr>
      <w:hyperlink r:id="rId9">
        <w:r>
          <w:rPr>
            <w:u w:val="single"/>
          </w:rPr>
          <w:t>Buka Excel aktif AHP TOPSIS TravelFit</w:t>
        </w:r>
      </w:hyperlink>
    </w:p>
    <w:p w14:paraId="3E7A8A96" w14:textId="77777777" w:rsidR="006A15EE" w:rsidRDefault="00D02E3F">
      <w:pPr>
        <w:jc w:val="left"/>
      </w:pPr>
      <w:hyperlink r:id="rId10">
        <w:r>
          <w:rPr>
            <w:u w:val="single"/>
          </w:rPr>
          <w:t>Buka dokumentasi sumber data aktif</w:t>
        </w:r>
      </w:hyperlink>
    </w:p>
    <w:p w14:paraId="7E236372" w14:textId="77777777" w:rsidR="006A15EE" w:rsidRDefault="00D02E3F">
      <w:pPr>
        <w:jc w:val="left"/>
      </w:pPr>
      <w:hyperlink r:id="rId11">
        <w:r>
          <w:rPr>
            <w:u w:val="single"/>
          </w:rPr>
          <w:t>Buka evaluasi K Means pada repository</w:t>
        </w:r>
      </w:hyperlink>
    </w:p>
    <w:p w14:paraId="2EAB0D24" w14:textId="77777777" w:rsidR="006A15EE" w:rsidRDefault="00D02E3F">
      <w:r>
        <w:t>Excel aktif berada di folder outputs/excel_spk_20261005. Tautan file menggunakan lokasi relatif terhadap laporan ini; pertahankan susunan folder saat dibagikan. Snapshot codebase laporan adalah commit 93a6a0f dengan manifest java443-v1. Tautan repository mengikuti versi yang sudah diunggah.</w:t>
      </w:r>
    </w:p>
    <w:p w14:paraId="7323FA50" w14:textId="77777777" w:rsidR="006A15EE" w:rsidRDefault="00D02E3F">
      <w:pPr>
        <w:pStyle w:val="Heading2"/>
      </w:pPr>
      <w:bookmarkStart w:id="22" w:name="_Toc242114661"/>
      <w:r>
        <w:t>3 2 Skenario Perhitungan dari Snapshot Aplikasi</w:t>
      </w:r>
      <w:bookmarkEnd w:id="22"/>
    </w:p>
    <w:p w14:paraId="4646BFE8" w14:textId="77777777" w:rsidR="006A15EE" w:rsidRDefault="00D02E3F">
      <w:r>
        <w:t>Contoh perhitungan menggunakan kota asal Serang, provinsi Banten, budget tiket Rp10.000, kategori utama alam, sekunder budaya, profil Hemat dan tanpa hobi. Kedua destinasi lolos karena tiket Rp8.000 dan Rp2.000 tidak melampaui batas. Budget adalah input contoh, bukan rekomendasi anggaran perjalanan. Tidak ada moda atau durasi dalam pembentukan C1.</w:t>
      </w:r>
    </w:p>
    <w:p w14:paraId="233CF00A" w14:textId="77777777" w:rsidR="006A15EE" w:rsidRDefault="00D02E3F">
      <w:r>
        <w:t>Koordinat asal pada daftar kota adalah latitude -6,15 dan longitude 106,05. Jarak garis lurus Haversine adalah 28,005700 km menuju Tahura dan 31,990519 km menuju Museum Multatuli. Jarak dihitung langsung dari koordinat dengan radius bumi 6.371 km, tanpa faktor 1,3. Perhitungan tidak meminta jaringan atau mengubah cache dan bukan jarak jalan.</w:t>
      </w:r>
    </w:p>
    <w:p w14:paraId="73D1716B" w14:textId="77777777" w:rsidR="006A15EE" w:rsidRDefault="00D02E3F">
      <w:pPr>
        <w:pStyle w:val="Caption"/>
        <w:keepNext/>
        <w:jc w:val="left"/>
      </w:pPr>
      <w:r>
        <w:t>Tabel 14 Data alternatif Banten yang digunakan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3458"/>
        <w:gridCol w:w="1587"/>
        <w:gridCol w:w="1644"/>
      </w:tblGrid>
      <w:tr w:rsidR="006A15EE" w14:paraId="5B9D8142" w14:textId="77777777">
        <w:trPr>
          <w:cantSplit/>
          <w:tblHeader/>
          <w:jc w:val="center"/>
        </w:trPr>
        <w:tc>
          <w:tcPr>
            <w:tcW w:w="1247" w:type="dxa"/>
            <w:shd w:val="clear" w:color="auto" w:fill="E7E7E7"/>
            <w:tcMar>
              <w:top w:w="75" w:type="dxa"/>
              <w:left w:w="90" w:type="dxa"/>
              <w:bottom w:w="75" w:type="dxa"/>
              <w:right w:w="90" w:type="dxa"/>
            </w:tcMar>
            <w:vAlign w:val="center"/>
          </w:tcPr>
          <w:p w14:paraId="44F90224" w14:textId="77777777" w:rsidR="006A15EE" w:rsidRDefault="00D02E3F">
            <w:pPr>
              <w:keepNext/>
              <w:spacing w:after="60"/>
              <w:jc w:val="center"/>
            </w:pPr>
            <w:r>
              <w:rPr>
                <w:b/>
              </w:rPr>
              <w:t>Kode dan ID</w:t>
            </w:r>
          </w:p>
        </w:tc>
        <w:tc>
          <w:tcPr>
            <w:tcW w:w="3458" w:type="dxa"/>
            <w:shd w:val="clear" w:color="auto" w:fill="E7E7E7"/>
            <w:tcMar>
              <w:top w:w="75" w:type="dxa"/>
              <w:left w:w="90" w:type="dxa"/>
              <w:bottom w:w="75" w:type="dxa"/>
              <w:right w:w="90" w:type="dxa"/>
            </w:tcMar>
            <w:vAlign w:val="center"/>
          </w:tcPr>
          <w:p w14:paraId="1FD40B0D" w14:textId="77777777" w:rsidR="006A15EE" w:rsidRDefault="00D02E3F">
            <w:pPr>
              <w:keepNext/>
              <w:spacing w:after="60"/>
              <w:jc w:val="center"/>
            </w:pPr>
            <w:r>
              <w:rPr>
                <w:b/>
              </w:rPr>
              <w:t>Destinasi</w:t>
            </w:r>
          </w:p>
        </w:tc>
        <w:tc>
          <w:tcPr>
            <w:tcW w:w="1587" w:type="dxa"/>
            <w:shd w:val="clear" w:color="auto" w:fill="E7E7E7"/>
            <w:tcMar>
              <w:top w:w="75" w:type="dxa"/>
              <w:left w:w="90" w:type="dxa"/>
              <w:bottom w:w="75" w:type="dxa"/>
              <w:right w:w="90" w:type="dxa"/>
            </w:tcMar>
            <w:vAlign w:val="center"/>
          </w:tcPr>
          <w:p w14:paraId="24B8C1C0" w14:textId="77777777" w:rsidR="006A15EE" w:rsidRDefault="00D02E3F">
            <w:pPr>
              <w:keepNext/>
              <w:spacing w:after="60"/>
              <w:jc w:val="center"/>
            </w:pPr>
            <w:r>
              <w:rPr>
                <w:b/>
              </w:rPr>
              <w:t>Harga sumber</w:t>
            </w:r>
          </w:p>
        </w:tc>
        <w:tc>
          <w:tcPr>
            <w:tcW w:w="1644" w:type="dxa"/>
            <w:shd w:val="clear" w:color="auto" w:fill="E7E7E7"/>
            <w:tcMar>
              <w:top w:w="75" w:type="dxa"/>
              <w:left w:w="90" w:type="dxa"/>
              <w:bottom w:w="75" w:type="dxa"/>
              <w:right w:w="90" w:type="dxa"/>
            </w:tcMar>
            <w:vAlign w:val="center"/>
          </w:tcPr>
          <w:p w14:paraId="5EED95ED" w14:textId="77777777" w:rsidR="006A15EE" w:rsidRDefault="00D02E3F">
            <w:pPr>
              <w:keepNext/>
              <w:spacing w:after="60"/>
              <w:jc w:val="center"/>
            </w:pPr>
            <w:r>
              <w:rPr>
                <w:b/>
              </w:rPr>
              <w:t>Rating model</w:t>
            </w:r>
          </w:p>
        </w:tc>
      </w:tr>
      <w:tr w:rsidR="006A15EE" w14:paraId="52E4D371" w14:textId="77777777">
        <w:trPr>
          <w:cantSplit/>
          <w:jc w:val="center"/>
        </w:trPr>
        <w:tc>
          <w:tcPr>
            <w:tcW w:w="1247" w:type="dxa"/>
            <w:shd w:val="clear" w:color="auto" w:fill="FFFFFF"/>
            <w:tcMar>
              <w:top w:w="75" w:type="dxa"/>
              <w:left w:w="90" w:type="dxa"/>
              <w:bottom w:w="75" w:type="dxa"/>
              <w:right w:w="90" w:type="dxa"/>
            </w:tcMar>
            <w:vAlign w:val="center"/>
          </w:tcPr>
          <w:p w14:paraId="4474AADA" w14:textId="77777777" w:rsidR="006A15EE" w:rsidRDefault="00D02E3F">
            <w:pPr>
              <w:keepNext/>
              <w:spacing w:after="60"/>
              <w:jc w:val="left"/>
            </w:pPr>
            <w:r>
              <w:t>A1 438</w:t>
            </w:r>
          </w:p>
        </w:tc>
        <w:tc>
          <w:tcPr>
            <w:tcW w:w="3458" w:type="dxa"/>
            <w:shd w:val="clear" w:color="auto" w:fill="FFFFFF"/>
            <w:tcMar>
              <w:top w:w="75" w:type="dxa"/>
              <w:left w:w="90" w:type="dxa"/>
              <w:bottom w:w="75" w:type="dxa"/>
              <w:right w:w="90" w:type="dxa"/>
            </w:tcMar>
            <w:vAlign w:val="center"/>
          </w:tcPr>
          <w:p w14:paraId="4ACB39EC" w14:textId="77777777" w:rsidR="006A15EE" w:rsidRDefault="00D02E3F">
            <w:pPr>
              <w:keepNext/>
              <w:spacing w:after="60"/>
              <w:jc w:val="left"/>
            </w:pPr>
            <w:r>
              <w:t>Taman Hutan Raya Banten</w:t>
            </w:r>
          </w:p>
        </w:tc>
        <w:tc>
          <w:tcPr>
            <w:tcW w:w="1587" w:type="dxa"/>
            <w:shd w:val="clear" w:color="auto" w:fill="FFFFFF"/>
            <w:tcMar>
              <w:top w:w="75" w:type="dxa"/>
              <w:left w:w="90" w:type="dxa"/>
              <w:bottom w:w="75" w:type="dxa"/>
              <w:right w:w="90" w:type="dxa"/>
            </w:tcMar>
            <w:vAlign w:val="center"/>
          </w:tcPr>
          <w:p w14:paraId="7179EC92" w14:textId="77777777" w:rsidR="006A15EE" w:rsidRDefault="00D02E3F">
            <w:pPr>
              <w:keepNext/>
              <w:spacing w:after="60"/>
              <w:jc w:val="left"/>
            </w:pPr>
            <w:r>
              <w:t>Rp8.000</w:t>
            </w:r>
          </w:p>
        </w:tc>
        <w:tc>
          <w:tcPr>
            <w:tcW w:w="1644" w:type="dxa"/>
            <w:shd w:val="clear" w:color="auto" w:fill="FFFFFF"/>
            <w:tcMar>
              <w:top w:w="75" w:type="dxa"/>
              <w:left w:w="90" w:type="dxa"/>
              <w:bottom w:w="75" w:type="dxa"/>
              <w:right w:w="90" w:type="dxa"/>
            </w:tcMar>
            <w:vAlign w:val="center"/>
          </w:tcPr>
          <w:p w14:paraId="6D759512" w14:textId="77777777" w:rsidR="006A15EE" w:rsidRDefault="00D02E3F">
            <w:pPr>
              <w:keepNext/>
              <w:spacing w:after="60"/>
              <w:jc w:val="left"/>
            </w:pPr>
            <w:r>
              <w:t>4,5 imputasi</w:t>
            </w:r>
          </w:p>
        </w:tc>
      </w:tr>
      <w:tr w:rsidR="006A15EE" w14:paraId="34DF4FA6" w14:textId="77777777">
        <w:trPr>
          <w:cantSplit/>
          <w:jc w:val="center"/>
        </w:trPr>
        <w:tc>
          <w:tcPr>
            <w:tcW w:w="1247" w:type="dxa"/>
            <w:shd w:val="clear" w:color="auto" w:fill="FFFFFF"/>
            <w:tcMar>
              <w:top w:w="75" w:type="dxa"/>
              <w:left w:w="90" w:type="dxa"/>
              <w:bottom w:w="75" w:type="dxa"/>
              <w:right w:w="90" w:type="dxa"/>
            </w:tcMar>
            <w:vAlign w:val="center"/>
          </w:tcPr>
          <w:p w14:paraId="2F90724A" w14:textId="77777777" w:rsidR="006A15EE" w:rsidRDefault="00D02E3F">
            <w:pPr>
              <w:spacing w:after="60"/>
              <w:jc w:val="left"/>
            </w:pPr>
            <w:r>
              <w:t>A2 439</w:t>
            </w:r>
          </w:p>
        </w:tc>
        <w:tc>
          <w:tcPr>
            <w:tcW w:w="3458" w:type="dxa"/>
            <w:shd w:val="clear" w:color="auto" w:fill="FFFFFF"/>
            <w:tcMar>
              <w:top w:w="75" w:type="dxa"/>
              <w:left w:w="90" w:type="dxa"/>
              <w:bottom w:w="75" w:type="dxa"/>
              <w:right w:w="90" w:type="dxa"/>
            </w:tcMar>
            <w:vAlign w:val="center"/>
          </w:tcPr>
          <w:p w14:paraId="537D4B5C" w14:textId="77777777" w:rsidR="006A15EE" w:rsidRDefault="00D02E3F">
            <w:pPr>
              <w:spacing w:after="60"/>
              <w:jc w:val="left"/>
            </w:pPr>
            <w:r>
              <w:t>Museum Multatuli</w:t>
            </w:r>
          </w:p>
        </w:tc>
        <w:tc>
          <w:tcPr>
            <w:tcW w:w="1587" w:type="dxa"/>
            <w:shd w:val="clear" w:color="auto" w:fill="FFFFFF"/>
            <w:tcMar>
              <w:top w:w="75" w:type="dxa"/>
              <w:left w:w="90" w:type="dxa"/>
              <w:bottom w:w="75" w:type="dxa"/>
              <w:right w:w="90" w:type="dxa"/>
            </w:tcMar>
            <w:vAlign w:val="center"/>
          </w:tcPr>
          <w:p w14:paraId="08C0F765" w14:textId="77777777" w:rsidR="006A15EE" w:rsidRDefault="00D02E3F">
            <w:pPr>
              <w:spacing w:after="60"/>
              <w:jc w:val="left"/>
            </w:pPr>
            <w:r>
              <w:t>Rp2.000</w:t>
            </w:r>
          </w:p>
        </w:tc>
        <w:tc>
          <w:tcPr>
            <w:tcW w:w="1644" w:type="dxa"/>
            <w:shd w:val="clear" w:color="auto" w:fill="FFFFFF"/>
            <w:tcMar>
              <w:top w:w="75" w:type="dxa"/>
              <w:left w:w="90" w:type="dxa"/>
              <w:bottom w:w="75" w:type="dxa"/>
              <w:right w:w="90" w:type="dxa"/>
            </w:tcMar>
            <w:vAlign w:val="center"/>
          </w:tcPr>
          <w:p w14:paraId="6DDF918A" w14:textId="77777777" w:rsidR="006A15EE" w:rsidRDefault="00D02E3F">
            <w:pPr>
              <w:spacing w:after="60"/>
              <w:jc w:val="left"/>
            </w:pPr>
            <w:r>
              <w:t>4,6 teramati</w:t>
            </w:r>
          </w:p>
        </w:tc>
      </w:tr>
    </w:tbl>
    <w:p w14:paraId="75FF5829" w14:textId="77777777" w:rsidR="006A15EE" w:rsidRDefault="006A15EE">
      <w:pPr>
        <w:spacing w:after="0"/>
      </w:pPr>
    </w:p>
    <w:p w14:paraId="5FE61A53" w14:textId="77777777" w:rsidR="006A15EE" w:rsidRDefault="00D02E3F">
      <w:r>
        <w:lastRenderedPageBreak/>
        <w:t>Kedua destinasi mempunyai C4 = 0 pada pipeline deskripsi aktif. Ini menunjukkan tidak adanya penyebutan fasilitas yang diterima, bukan fasilitasnya pasti tidak tersedia. Tahura mempunyai tag edukasi, sedangkan Museum Multatuli mempunyai budaya, edukasi, dan sejarah. Karena hobi tidak dipilih pada skenario, seluruh C6 bernilai 0.</w:t>
      </w:r>
    </w:p>
    <w:p w14:paraId="198CBEB1" w14:textId="77777777" w:rsidR="006A15EE" w:rsidRDefault="00D02E3F">
      <w:pPr>
        <w:pStyle w:val="Heading2"/>
      </w:pPr>
      <w:bookmarkStart w:id="23" w:name="_Toc242114662"/>
      <w:r>
        <w:t>3 3 Pembuktian Bobot AHP</w:t>
      </w:r>
      <w:bookmarkEnd w:id="23"/>
    </w:p>
    <w:p w14:paraId="477C4C4A" w14:textId="77777777" w:rsidR="006A15EE" w:rsidRDefault="00D02E3F">
      <w:pPr>
        <w:pStyle w:val="Caption"/>
        <w:keepNext/>
        <w:jc w:val="left"/>
      </w:pPr>
      <w:r>
        <w:t>Tabel 15 Matriks perbandingan berpasangan profil Hemat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1115"/>
        <w:gridCol w:w="1115"/>
        <w:gridCol w:w="1115"/>
        <w:gridCol w:w="1115"/>
        <w:gridCol w:w="1115"/>
        <w:gridCol w:w="1115"/>
      </w:tblGrid>
      <w:tr w:rsidR="006A15EE" w14:paraId="62C7B0D0" w14:textId="77777777">
        <w:trPr>
          <w:cantSplit/>
          <w:tblHeader/>
          <w:jc w:val="center"/>
        </w:trPr>
        <w:tc>
          <w:tcPr>
            <w:tcW w:w="1247" w:type="dxa"/>
            <w:shd w:val="clear" w:color="auto" w:fill="E7E7E7"/>
            <w:tcMar>
              <w:top w:w="75" w:type="dxa"/>
              <w:left w:w="90" w:type="dxa"/>
              <w:bottom w:w="75" w:type="dxa"/>
              <w:right w:w="90" w:type="dxa"/>
            </w:tcMar>
            <w:vAlign w:val="center"/>
          </w:tcPr>
          <w:p w14:paraId="0687915F" w14:textId="77777777" w:rsidR="006A15EE" w:rsidRDefault="00D02E3F">
            <w:pPr>
              <w:keepNext/>
              <w:spacing w:after="60"/>
              <w:jc w:val="center"/>
            </w:pPr>
            <w:r>
              <w:rPr>
                <w:b/>
              </w:rPr>
              <w:t>Kriteria</w:t>
            </w:r>
          </w:p>
        </w:tc>
        <w:tc>
          <w:tcPr>
            <w:tcW w:w="1115" w:type="dxa"/>
            <w:shd w:val="clear" w:color="auto" w:fill="E7E7E7"/>
            <w:tcMar>
              <w:top w:w="75" w:type="dxa"/>
              <w:left w:w="90" w:type="dxa"/>
              <w:bottom w:w="75" w:type="dxa"/>
              <w:right w:w="90" w:type="dxa"/>
            </w:tcMar>
            <w:vAlign w:val="center"/>
          </w:tcPr>
          <w:p w14:paraId="19E09EDD" w14:textId="77777777" w:rsidR="006A15EE" w:rsidRDefault="00D02E3F">
            <w:pPr>
              <w:keepNext/>
              <w:spacing w:after="60"/>
              <w:jc w:val="center"/>
            </w:pPr>
            <w:r>
              <w:rPr>
                <w:b/>
              </w:rPr>
              <w:t>C1</w:t>
            </w:r>
          </w:p>
        </w:tc>
        <w:tc>
          <w:tcPr>
            <w:tcW w:w="1115" w:type="dxa"/>
            <w:shd w:val="clear" w:color="auto" w:fill="E7E7E7"/>
            <w:tcMar>
              <w:top w:w="75" w:type="dxa"/>
              <w:left w:w="90" w:type="dxa"/>
              <w:bottom w:w="75" w:type="dxa"/>
              <w:right w:w="90" w:type="dxa"/>
            </w:tcMar>
            <w:vAlign w:val="center"/>
          </w:tcPr>
          <w:p w14:paraId="593B4459" w14:textId="77777777" w:rsidR="006A15EE" w:rsidRDefault="00D02E3F">
            <w:pPr>
              <w:keepNext/>
              <w:spacing w:after="60"/>
              <w:jc w:val="center"/>
            </w:pPr>
            <w:r>
              <w:rPr>
                <w:b/>
              </w:rPr>
              <w:t>C2</w:t>
            </w:r>
          </w:p>
        </w:tc>
        <w:tc>
          <w:tcPr>
            <w:tcW w:w="1115" w:type="dxa"/>
            <w:shd w:val="clear" w:color="auto" w:fill="E7E7E7"/>
            <w:tcMar>
              <w:top w:w="75" w:type="dxa"/>
              <w:left w:w="90" w:type="dxa"/>
              <w:bottom w:w="75" w:type="dxa"/>
              <w:right w:w="90" w:type="dxa"/>
            </w:tcMar>
            <w:vAlign w:val="center"/>
          </w:tcPr>
          <w:p w14:paraId="51B9EFC9" w14:textId="77777777" w:rsidR="006A15EE" w:rsidRDefault="00D02E3F">
            <w:pPr>
              <w:keepNext/>
              <w:spacing w:after="60"/>
              <w:jc w:val="center"/>
            </w:pPr>
            <w:r>
              <w:rPr>
                <w:b/>
              </w:rPr>
              <w:t>C3</w:t>
            </w:r>
          </w:p>
        </w:tc>
        <w:tc>
          <w:tcPr>
            <w:tcW w:w="1115" w:type="dxa"/>
            <w:shd w:val="clear" w:color="auto" w:fill="E7E7E7"/>
            <w:tcMar>
              <w:top w:w="75" w:type="dxa"/>
              <w:left w:w="90" w:type="dxa"/>
              <w:bottom w:w="75" w:type="dxa"/>
              <w:right w:w="90" w:type="dxa"/>
            </w:tcMar>
            <w:vAlign w:val="center"/>
          </w:tcPr>
          <w:p w14:paraId="6530C99C" w14:textId="77777777" w:rsidR="006A15EE" w:rsidRDefault="00D02E3F">
            <w:pPr>
              <w:keepNext/>
              <w:spacing w:after="60"/>
              <w:jc w:val="center"/>
            </w:pPr>
            <w:r>
              <w:rPr>
                <w:b/>
              </w:rPr>
              <w:t>C4</w:t>
            </w:r>
          </w:p>
        </w:tc>
        <w:tc>
          <w:tcPr>
            <w:tcW w:w="1115" w:type="dxa"/>
            <w:shd w:val="clear" w:color="auto" w:fill="E7E7E7"/>
            <w:tcMar>
              <w:top w:w="75" w:type="dxa"/>
              <w:left w:w="90" w:type="dxa"/>
              <w:bottom w:w="75" w:type="dxa"/>
              <w:right w:w="90" w:type="dxa"/>
            </w:tcMar>
            <w:vAlign w:val="center"/>
          </w:tcPr>
          <w:p w14:paraId="1BB34C7A" w14:textId="77777777" w:rsidR="006A15EE" w:rsidRDefault="00D02E3F">
            <w:pPr>
              <w:keepNext/>
              <w:spacing w:after="60"/>
              <w:jc w:val="center"/>
            </w:pPr>
            <w:r>
              <w:rPr>
                <w:b/>
              </w:rPr>
              <w:t>C5</w:t>
            </w:r>
          </w:p>
        </w:tc>
        <w:tc>
          <w:tcPr>
            <w:tcW w:w="1115" w:type="dxa"/>
            <w:shd w:val="clear" w:color="auto" w:fill="E7E7E7"/>
            <w:tcMar>
              <w:top w:w="75" w:type="dxa"/>
              <w:left w:w="90" w:type="dxa"/>
              <w:bottom w:w="75" w:type="dxa"/>
              <w:right w:w="90" w:type="dxa"/>
            </w:tcMar>
            <w:vAlign w:val="center"/>
          </w:tcPr>
          <w:p w14:paraId="48899FE3" w14:textId="77777777" w:rsidR="006A15EE" w:rsidRDefault="00D02E3F">
            <w:pPr>
              <w:keepNext/>
              <w:spacing w:after="60"/>
              <w:jc w:val="center"/>
            </w:pPr>
            <w:r>
              <w:rPr>
                <w:b/>
              </w:rPr>
              <w:t>C6</w:t>
            </w:r>
          </w:p>
        </w:tc>
      </w:tr>
      <w:tr w:rsidR="006A15EE" w14:paraId="388D013C" w14:textId="77777777">
        <w:trPr>
          <w:cantSplit/>
          <w:jc w:val="center"/>
        </w:trPr>
        <w:tc>
          <w:tcPr>
            <w:tcW w:w="1247" w:type="dxa"/>
            <w:shd w:val="clear" w:color="auto" w:fill="FFFFFF"/>
            <w:tcMar>
              <w:top w:w="75" w:type="dxa"/>
              <w:left w:w="90" w:type="dxa"/>
              <w:bottom w:w="75" w:type="dxa"/>
              <w:right w:w="90" w:type="dxa"/>
            </w:tcMar>
            <w:vAlign w:val="center"/>
          </w:tcPr>
          <w:p w14:paraId="21D7043D" w14:textId="77777777" w:rsidR="006A15EE" w:rsidRDefault="00D02E3F">
            <w:pPr>
              <w:keepNext/>
              <w:spacing w:after="60"/>
              <w:jc w:val="center"/>
            </w:pPr>
            <w:r>
              <w:t>C1</w:t>
            </w:r>
          </w:p>
        </w:tc>
        <w:tc>
          <w:tcPr>
            <w:tcW w:w="1115" w:type="dxa"/>
            <w:shd w:val="clear" w:color="auto" w:fill="FFFFFF"/>
            <w:tcMar>
              <w:top w:w="75" w:type="dxa"/>
              <w:left w:w="90" w:type="dxa"/>
              <w:bottom w:w="75" w:type="dxa"/>
              <w:right w:w="90" w:type="dxa"/>
            </w:tcMar>
            <w:vAlign w:val="center"/>
          </w:tcPr>
          <w:p w14:paraId="50CA687C"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00172C1A" w14:textId="77777777" w:rsidR="006A15EE" w:rsidRDefault="00D02E3F">
            <w:pPr>
              <w:keepNext/>
              <w:spacing w:after="60"/>
              <w:jc w:val="center"/>
            </w:pPr>
            <w:r>
              <w:t>4,0000</w:t>
            </w:r>
          </w:p>
        </w:tc>
        <w:tc>
          <w:tcPr>
            <w:tcW w:w="1115" w:type="dxa"/>
            <w:shd w:val="clear" w:color="auto" w:fill="FFFFFF"/>
            <w:tcMar>
              <w:top w:w="75" w:type="dxa"/>
              <w:left w:w="90" w:type="dxa"/>
              <w:bottom w:w="75" w:type="dxa"/>
              <w:right w:w="90" w:type="dxa"/>
            </w:tcMar>
            <w:vAlign w:val="center"/>
          </w:tcPr>
          <w:p w14:paraId="140386C3" w14:textId="77777777" w:rsidR="006A15EE" w:rsidRDefault="00D02E3F">
            <w:pPr>
              <w:keepNext/>
              <w:spacing w:after="60"/>
              <w:jc w:val="center"/>
            </w:pPr>
            <w:r>
              <w:t>3,0000</w:t>
            </w:r>
          </w:p>
        </w:tc>
        <w:tc>
          <w:tcPr>
            <w:tcW w:w="1115" w:type="dxa"/>
            <w:shd w:val="clear" w:color="auto" w:fill="FFFFFF"/>
            <w:tcMar>
              <w:top w:w="75" w:type="dxa"/>
              <w:left w:w="90" w:type="dxa"/>
              <w:bottom w:w="75" w:type="dxa"/>
              <w:right w:w="90" w:type="dxa"/>
            </w:tcMar>
            <w:vAlign w:val="center"/>
          </w:tcPr>
          <w:p w14:paraId="6655ABD9" w14:textId="77777777" w:rsidR="006A15EE" w:rsidRDefault="00D02E3F">
            <w:pPr>
              <w:keepNext/>
              <w:spacing w:after="60"/>
              <w:jc w:val="center"/>
            </w:pPr>
            <w:r>
              <w:t>5,0000</w:t>
            </w:r>
          </w:p>
        </w:tc>
        <w:tc>
          <w:tcPr>
            <w:tcW w:w="1115" w:type="dxa"/>
            <w:shd w:val="clear" w:color="auto" w:fill="FFFFFF"/>
            <w:tcMar>
              <w:top w:w="75" w:type="dxa"/>
              <w:left w:w="90" w:type="dxa"/>
              <w:bottom w:w="75" w:type="dxa"/>
              <w:right w:w="90" w:type="dxa"/>
            </w:tcMar>
            <w:vAlign w:val="center"/>
          </w:tcPr>
          <w:p w14:paraId="7FAE967D" w14:textId="77777777" w:rsidR="006A15EE" w:rsidRDefault="00D02E3F">
            <w:pPr>
              <w:keepNext/>
              <w:spacing w:after="60"/>
              <w:jc w:val="center"/>
            </w:pPr>
            <w:r>
              <w:t>3,0000</w:t>
            </w:r>
          </w:p>
        </w:tc>
        <w:tc>
          <w:tcPr>
            <w:tcW w:w="1115" w:type="dxa"/>
            <w:shd w:val="clear" w:color="auto" w:fill="FFFFFF"/>
            <w:tcMar>
              <w:top w:w="75" w:type="dxa"/>
              <w:left w:w="90" w:type="dxa"/>
              <w:bottom w:w="75" w:type="dxa"/>
              <w:right w:w="90" w:type="dxa"/>
            </w:tcMar>
            <w:vAlign w:val="center"/>
          </w:tcPr>
          <w:p w14:paraId="67D02E4C" w14:textId="77777777" w:rsidR="006A15EE" w:rsidRDefault="00D02E3F">
            <w:pPr>
              <w:keepNext/>
              <w:spacing w:after="60"/>
              <w:jc w:val="center"/>
            </w:pPr>
            <w:r>
              <w:t>3,0000</w:t>
            </w:r>
          </w:p>
        </w:tc>
      </w:tr>
      <w:tr w:rsidR="006A15EE" w14:paraId="022B227F" w14:textId="77777777">
        <w:trPr>
          <w:cantSplit/>
          <w:jc w:val="center"/>
        </w:trPr>
        <w:tc>
          <w:tcPr>
            <w:tcW w:w="1247" w:type="dxa"/>
            <w:shd w:val="clear" w:color="auto" w:fill="FFFFFF"/>
            <w:tcMar>
              <w:top w:w="75" w:type="dxa"/>
              <w:left w:w="90" w:type="dxa"/>
              <w:bottom w:w="75" w:type="dxa"/>
              <w:right w:w="90" w:type="dxa"/>
            </w:tcMar>
            <w:vAlign w:val="center"/>
          </w:tcPr>
          <w:p w14:paraId="14753CA8" w14:textId="77777777" w:rsidR="006A15EE" w:rsidRDefault="00D02E3F">
            <w:pPr>
              <w:keepNext/>
              <w:spacing w:after="60"/>
              <w:jc w:val="center"/>
            </w:pPr>
            <w:r>
              <w:t>C2</w:t>
            </w:r>
          </w:p>
        </w:tc>
        <w:tc>
          <w:tcPr>
            <w:tcW w:w="1115" w:type="dxa"/>
            <w:shd w:val="clear" w:color="auto" w:fill="FFFFFF"/>
            <w:tcMar>
              <w:top w:w="75" w:type="dxa"/>
              <w:left w:w="90" w:type="dxa"/>
              <w:bottom w:w="75" w:type="dxa"/>
              <w:right w:w="90" w:type="dxa"/>
            </w:tcMar>
            <w:vAlign w:val="center"/>
          </w:tcPr>
          <w:p w14:paraId="70A4B50C" w14:textId="77777777" w:rsidR="006A15EE" w:rsidRDefault="00D02E3F">
            <w:pPr>
              <w:keepNext/>
              <w:spacing w:after="60"/>
              <w:jc w:val="center"/>
            </w:pPr>
            <w:r>
              <w:t>0,2500</w:t>
            </w:r>
          </w:p>
        </w:tc>
        <w:tc>
          <w:tcPr>
            <w:tcW w:w="1115" w:type="dxa"/>
            <w:shd w:val="clear" w:color="auto" w:fill="FFFFFF"/>
            <w:tcMar>
              <w:top w:w="75" w:type="dxa"/>
              <w:left w:w="90" w:type="dxa"/>
              <w:bottom w:w="75" w:type="dxa"/>
              <w:right w:w="90" w:type="dxa"/>
            </w:tcMar>
            <w:vAlign w:val="center"/>
          </w:tcPr>
          <w:p w14:paraId="79C27A27"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34D5207B"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6F4BE154" w14:textId="77777777" w:rsidR="006A15EE" w:rsidRDefault="00D02E3F">
            <w:pPr>
              <w:keepNext/>
              <w:spacing w:after="60"/>
              <w:jc w:val="center"/>
            </w:pPr>
            <w:r>
              <w:t>2,0000</w:t>
            </w:r>
          </w:p>
        </w:tc>
        <w:tc>
          <w:tcPr>
            <w:tcW w:w="1115" w:type="dxa"/>
            <w:shd w:val="clear" w:color="auto" w:fill="FFFFFF"/>
            <w:tcMar>
              <w:top w:w="75" w:type="dxa"/>
              <w:left w:w="90" w:type="dxa"/>
              <w:bottom w:w="75" w:type="dxa"/>
              <w:right w:w="90" w:type="dxa"/>
            </w:tcMar>
            <w:vAlign w:val="center"/>
          </w:tcPr>
          <w:p w14:paraId="4D103AC4"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02AB56BC" w14:textId="77777777" w:rsidR="006A15EE" w:rsidRDefault="00D02E3F">
            <w:pPr>
              <w:keepNext/>
              <w:spacing w:after="60"/>
              <w:jc w:val="center"/>
            </w:pPr>
            <w:r>
              <w:t>1,0000</w:t>
            </w:r>
          </w:p>
        </w:tc>
      </w:tr>
      <w:tr w:rsidR="006A15EE" w14:paraId="73981212" w14:textId="77777777">
        <w:trPr>
          <w:cantSplit/>
          <w:jc w:val="center"/>
        </w:trPr>
        <w:tc>
          <w:tcPr>
            <w:tcW w:w="1247" w:type="dxa"/>
            <w:shd w:val="clear" w:color="auto" w:fill="FFFFFF"/>
            <w:tcMar>
              <w:top w:w="75" w:type="dxa"/>
              <w:left w:w="90" w:type="dxa"/>
              <w:bottom w:w="75" w:type="dxa"/>
              <w:right w:w="90" w:type="dxa"/>
            </w:tcMar>
            <w:vAlign w:val="center"/>
          </w:tcPr>
          <w:p w14:paraId="4BD71E75" w14:textId="77777777" w:rsidR="006A15EE" w:rsidRDefault="00D02E3F">
            <w:pPr>
              <w:keepNext/>
              <w:spacing w:after="60"/>
              <w:jc w:val="center"/>
            </w:pPr>
            <w:r>
              <w:t>C3</w:t>
            </w:r>
          </w:p>
        </w:tc>
        <w:tc>
          <w:tcPr>
            <w:tcW w:w="1115" w:type="dxa"/>
            <w:shd w:val="clear" w:color="auto" w:fill="FFFFFF"/>
            <w:tcMar>
              <w:top w:w="75" w:type="dxa"/>
              <w:left w:w="90" w:type="dxa"/>
              <w:bottom w:w="75" w:type="dxa"/>
              <w:right w:w="90" w:type="dxa"/>
            </w:tcMar>
            <w:vAlign w:val="center"/>
          </w:tcPr>
          <w:p w14:paraId="16B84173" w14:textId="77777777" w:rsidR="006A15EE" w:rsidRDefault="00D02E3F">
            <w:pPr>
              <w:keepNext/>
              <w:spacing w:after="60"/>
              <w:jc w:val="center"/>
            </w:pPr>
            <w:r>
              <w:t>0,3333</w:t>
            </w:r>
          </w:p>
        </w:tc>
        <w:tc>
          <w:tcPr>
            <w:tcW w:w="1115" w:type="dxa"/>
            <w:shd w:val="clear" w:color="auto" w:fill="FFFFFF"/>
            <w:tcMar>
              <w:top w:w="75" w:type="dxa"/>
              <w:left w:w="90" w:type="dxa"/>
              <w:bottom w:w="75" w:type="dxa"/>
              <w:right w:w="90" w:type="dxa"/>
            </w:tcMar>
            <w:vAlign w:val="center"/>
          </w:tcPr>
          <w:p w14:paraId="35B38789"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4363536F"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548499CC" w14:textId="77777777" w:rsidR="006A15EE" w:rsidRDefault="00D02E3F">
            <w:pPr>
              <w:keepNext/>
              <w:spacing w:after="60"/>
              <w:jc w:val="center"/>
            </w:pPr>
            <w:r>
              <w:t>2,0000</w:t>
            </w:r>
          </w:p>
        </w:tc>
        <w:tc>
          <w:tcPr>
            <w:tcW w:w="1115" w:type="dxa"/>
            <w:shd w:val="clear" w:color="auto" w:fill="FFFFFF"/>
            <w:tcMar>
              <w:top w:w="75" w:type="dxa"/>
              <w:left w:w="90" w:type="dxa"/>
              <w:bottom w:w="75" w:type="dxa"/>
              <w:right w:w="90" w:type="dxa"/>
            </w:tcMar>
            <w:vAlign w:val="center"/>
          </w:tcPr>
          <w:p w14:paraId="7E0D0418"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5462F684" w14:textId="77777777" w:rsidR="006A15EE" w:rsidRDefault="00D02E3F">
            <w:pPr>
              <w:keepNext/>
              <w:spacing w:after="60"/>
              <w:jc w:val="center"/>
            </w:pPr>
            <w:r>
              <w:t>1,0000</w:t>
            </w:r>
          </w:p>
        </w:tc>
      </w:tr>
      <w:tr w:rsidR="006A15EE" w14:paraId="11C05205" w14:textId="77777777">
        <w:trPr>
          <w:cantSplit/>
          <w:jc w:val="center"/>
        </w:trPr>
        <w:tc>
          <w:tcPr>
            <w:tcW w:w="1247" w:type="dxa"/>
            <w:shd w:val="clear" w:color="auto" w:fill="FFFFFF"/>
            <w:tcMar>
              <w:top w:w="75" w:type="dxa"/>
              <w:left w:w="90" w:type="dxa"/>
              <w:bottom w:w="75" w:type="dxa"/>
              <w:right w:w="90" w:type="dxa"/>
            </w:tcMar>
            <w:vAlign w:val="center"/>
          </w:tcPr>
          <w:p w14:paraId="2BFA40DD" w14:textId="77777777" w:rsidR="006A15EE" w:rsidRDefault="00D02E3F">
            <w:pPr>
              <w:keepNext/>
              <w:spacing w:after="60"/>
              <w:jc w:val="center"/>
            </w:pPr>
            <w:r>
              <w:t>C4</w:t>
            </w:r>
          </w:p>
        </w:tc>
        <w:tc>
          <w:tcPr>
            <w:tcW w:w="1115" w:type="dxa"/>
            <w:shd w:val="clear" w:color="auto" w:fill="FFFFFF"/>
            <w:tcMar>
              <w:top w:w="75" w:type="dxa"/>
              <w:left w:w="90" w:type="dxa"/>
              <w:bottom w:w="75" w:type="dxa"/>
              <w:right w:w="90" w:type="dxa"/>
            </w:tcMar>
            <w:vAlign w:val="center"/>
          </w:tcPr>
          <w:p w14:paraId="3A972FBC" w14:textId="77777777" w:rsidR="006A15EE" w:rsidRDefault="00D02E3F">
            <w:pPr>
              <w:keepNext/>
              <w:spacing w:after="60"/>
              <w:jc w:val="center"/>
            </w:pPr>
            <w:r>
              <w:t>0,2000</w:t>
            </w:r>
          </w:p>
        </w:tc>
        <w:tc>
          <w:tcPr>
            <w:tcW w:w="1115" w:type="dxa"/>
            <w:shd w:val="clear" w:color="auto" w:fill="FFFFFF"/>
            <w:tcMar>
              <w:top w:w="75" w:type="dxa"/>
              <w:left w:w="90" w:type="dxa"/>
              <w:bottom w:w="75" w:type="dxa"/>
              <w:right w:w="90" w:type="dxa"/>
            </w:tcMar>
            <w:vAlign w:val="center"/>
          </w:tcPr>
          <w:p w14:paraId="550F03C8" w14:textId="77777777" w:rsidR="006A15EE" w:rsidRDefault="00D02E3F">
            <w:pPr>
              <w:keepNext/>
              <w:spacing w:after="60"/>
              <w:jc w:val="center"/>
            </w:pPr>
            <w:r>
              <w:t>0,5000</w:t>
            </w:r>
          </w:p>
        </w:tc>
        <w:tc>
          <w:tcPr>
            <w:tcW w:w="1115" w:type="dxa"/>
            <w:shd w:val="clear" w:color="auto" w:fill="FFFFFF"/>
            <w:tcMar>
              <w:top w:w="75" w:type="dxa"/>
              <w:left w:w="90" w:type="dxa"/>
              <w:bottom w:w="75" w:type="dxa"/>
              <w:right w:w="90" w:type="dxa"/>
            </w:tcMar>
            <w:vAlign w:val="center"/>
          </w:tcPr>
          <w:p w14:paraId="3C10EA3F" w14:textId="77777777" w:rsidR="006A15EE" w:rsidRDefault="00D02E3F">
            <w:pPr>
              <w:keepNext/>
              <w:spacing w:after="60"/>
              <w:jc w:val="center"/>
            </w:pPr>
            <w:r>
              <w:t>0,5000</w:t>
            </w:r>
          </w:p>
        </w:tc>
        <w:tc>
          <w:tcPr>
            <w:tcW w:w="1115" w:type="dxa"/>
            <w:shd w:val="clear" w:color="auto" w:fill="FFFFFF"/>
            <w:tcMar>
              <w:top w:w="75" w:type="dxa"/>
              <w:left w:w="90" w:type="dxa"/>
              <w:bottom w:w="75" w:type="dxa"/>
              <w:right w:w="90" w:type="dxa"/>
            </w:tcMar>
            <w:vAlign w:val="center"/>
          </w:tcPr>
          <w:p w14:paraId="6FF73D83"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7AFFC77E" w14:textId="77777777" w:rsidR="006A15EE" w:rsidRDefault="00D02E3F">
            <w:pPr>
              <w:keepNext/>
              <w:spacing w:after="60"/>
              <w:jc w:val="center"/>
            </w:pPr>
            <w:r>
              <w:t>0,5000</w:t>
            </w:r>
          </w:p>
        </w:tc>
        <w:tc>
          <w:tcPr>
            <w:tcW w:w="1115" w:type="dxa"/>
            <w:shd w:val="clear" w:color="auto" w:fill="FFFFFF"/>
            <w:tcMar>
              <w:top w:w="75" w:type="dxa"/>
              <w:left w:w="90" w:type="dxa"/>
              <w:bottom w:w="75" w:type="dxa"/>
              <w:right w:w="90" w:type="dxa"/>
            </w:tcMar>
            <w:vAlign w:val="center"/>
          </w:tcPr>
          <w:p w14:paraId="4195252F" w14:textId="77777777" w:rsidR="006A15EE" w:rsidRDefault="00D02E3F">
            <w:pPr>
              <w:keepNext/>
              <w:spacing w:after="60"/>
              <w:jc w:val="center"/>
            </w:pPr>
            <w:r>
              <w:t>0,5000</w:t>
            </w:r>
          </w:p>
        </w:tc>
      </w:tr>
      <w:tr w:rsidR="006A15EE" w14:paraId="21F98F1A" w14:textId="77777777">
        <w:trPr>
          <w:cantSplit/>
          <w:jc w:val="center"/>
        </w:trPr>
        <w:tc>
          <w:tcPr>
            <w:tcW w:w="1247" w:type="dxa"/>
            <w:shd w:val="clear" w:color="auto" w:fill="FFFFFF"/>
            <w:tcMar>
              <w:top w:w="75" w:type="dxa"/>
              <w:left w:w="90" w:type="dxa"/>
              <w:bottom w:w="75" w:type="dxa"/>
              <w:right w:w="90" w:type="dxa"/>
            </w:tcMar>
            <w:vAlign w:val="center"/>
          </w:tcPr>
          <w:p w14:paraId="1A174A68" w14:textId="77777777" w:rsidR="006A15EE" w:rsidRDefault="00D02E3F">
            <w:pPr>
              <w:keepNext/>
              <w:spacing w:after="60"/>
              <w:jc w:val="center"/>
            </w:pPr>
            <w:r>
              <w:t>C5</w:t>
            </w:r>
          </w:p>
        </w:tc>
        <w:tc>
          <w:tcPr>
            <w:tcW w:w="1115" w:type="dxa"/>
            <w:shd w:val="clear" w:color="auto" w:fill="FFFFFF"/>
            <w:tcMar>
              <w:top w:w="75" w:type="dxa"/>
              <w:left w:w="90" w:type="dxa"/>
              <w:bottom w:w="75" w:type="dxa"/>
              <w:right w:w="90" w:type="dxa"/>
            </w:tcMar>
            <w:vAlign w:val="center"/>
          </w:tcPr>
          <w:p w14:paraId="0A8E414A" w14:textId="77777777" w:rsidR="006A15EE" w:rsidRDefault="00D02E3F">
            <w:pPr>
              <w:keepNext/>
              <w:spacing w:after="60"/>
              <w:jc w:val="center"/>
            </w:pPr>
            <w:r>
              <w:t>0,3333</w:t>
            </w:r>
          </w:p>
        </w:tc>
        <w:tc>
          <w:tcPr>
            <w:tcW w:w="1115" w:type="dxa"/>
            <w:shd w:val="clear" w:color="auto" w:fill="FFFFFF"/>
            <w:tcMar>
              <w:top w:w="75" w:type="dxa"/>
              <w:left w:w="90" w:type="dxa"/>
              <w:bottom w:w="75" w:type="dxa"/>
              <w:right w:w="90" w:type="dxa"/>
            </w:tcMar>
            <w:vAlign w:val="center"/>
          </w:tcPr>
          <w:p w14:paraId="0E6B6EA1"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4A7FD98C"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25C9BF81" w14:textId="77777777" w:rsidR="006A15EE" w:rsidRDefault="00D02E3F">
            <w:pPr>
              <w:keepNext/>
              <w:spacing w:after="60"/>
              <w:jc w:val="center"/>
            </w:pPr>
            <w:r>
              <w:t>2,0000</w:t>
            </w:r>
          </w:p>
        </w:tc>
        <w:tc>
          <w:tcPr>
            <w:tcW w:w="1115" w:type="dxa"/>
            <w:shd w:val="clear" w:color="auto" w:fill="FFFFFF"/>
            <w:tcMar>
              <w:top w:w="75" w:type="dxa"/>
              <w:left w:w="90" w:type="dxa"/>
              <w:bottom w:w="75" w:type="dxa"/>
              <w:right w:w="90" w:type="dxa"/>
            </w:tcMar>
            <w:vAlign w:val="center"/>
          </w:tcPr>
          <w:p w14:paraId="47C48411" w14:textId="77777777" w:rsidR="006A15EE" w:rsidRDefault="00D02E3F">
            <w:pPr>
              <w:keepNext/>
              <w:spacing w:after="60"/>
              <w:jc w:val="center"/>
            </w:pPr>
            <w:r>
              <w:t>1,0000</w:t>
            </w:r>
          </w:p>
        </w:tc>
        <w:tc>
          <w:tcPr>
            <w:tcW w:w="1115" w:type="dxa"/>
            <w:shd w:val="clear" w:color="auto" w:fill="FFFFFF"/>
            <w:tcMar>
              <w:top w:w="75" w:type="dxa"/>
              <w:left w:w="90" w:type="dxa"/>
              <w:bottom w:w="75" w:type="dxa"/>
              <w:right w:w="90" w:type="dxa"/>
            </w:tcMar>
            <w:vAlign w:val="center"/>
          </w:tcPr>
          <w:p w14:paraId="590B4F99" w14:textId="77777777" w:rsidR="006A15EE" w:rsidRDefault="00D02E3F">
            <w:pPr>
              <w:keepNext/>
              <w:spacing w:after="60"/>
              <w:jc w:val="center"/>
            </w:pPr>
            <w:r>
              <w:t>1,0000</w:t>
            </w:r>
          </w:p>
        </w:tc>
      </w:tr>
      <w:tr w:rsidR="006A15EE" w14:paraId="7B55E573" w14:textId="77777777">
        <w:trPr>
          <w:cantSplit/>
          <w:jc w:val="center"/>
        </w:trPr>
        <w:tc>
          <w:tcPr>
            <w:tcW w:w="1247" w:type="dxa"/>
            <w:shd w:val="clear" w:color="auto" w:fill="FFFFFF"/>
            <w:tcMar>
              <w:top w:w="75" w:type="dxa"/>
              <w:left w:w="90" w:type="dxa"/>
              <w:bottom w:w="75" w:type="dxa"/>
              <w:right w:w="90" w:type="dxa"/>
            </w:tcMar>
            <w:vAlign w:val="center"/>
          </w:tcPr>
          <w:p w14:paraId="7DF3AF35" w14:textId="77777777" w:rsidR="006A15EE" w:rsidRDefault="00D02E3F">
            <w:pPr>
              <w:spacing w:after="60"/>
              <w:jc w:val="center"/>
            </w:pPr>
            <w:r>
              <w:t>C6</w:t>
            </w:r>
          </w:p>
        </w:tc>
        <w:tc>
          <w:tcPr>
            <w:tcW w:w="1115" w:type="dxa"/>
            <w:shd w:val="clear" w:color="auto" w:fill="FFFFFF"/>
            <w:tcMar>
              <w:top w:w="75" w:type="dxa"/>
              <w:left w:w="90" w:type="dxa"/>
              <w:bottom w:w="75" w:type="dxa"/>
              <w:right w:w="90" w:type="dxa"/>
            </w:tcMar>
            <w:vAlign w:val="center"/>
          </w:tcPr>
          <w:p w14:paraId="0895917F" w14:textId="77777777" w:rsidR="006A15EE" w:rsidRDefault="00D02E3F">
            <w:pPr>
              <w:spacing w:after="60"/>
              <w:jc w:val="center"/>
            </w:pPr>
            <w:r>
              <w:t>0,3333</w:t>
            </w:r>
          </w:p>
        </w:tc>
        <w:tc>
          <w:tcPr>
            <w:tcW w:w="1115" w:type="dxa"/>
            <w:shd w:val="clear" w:color="auto" w:fill="FFFFFF"/>
            <w:tcMar>
              <w:top w:w="75" w:type="dxa"/>
              <w:left w:w="90" w:type="dxa"/>
              <w:bottom w:w="75" w:type="dxa"/>
              <w:right w:w="90" w:type="dxa"/>
            </w:tcMar>
            <w:vAlign w:val="center"/>
          </w:tcPr>
          <w:p w14:paraId="6CFB77BF" w14:textId="77777777" w:rsidR="006A15EE" w:rsidRDefault="00D02E3F">
            <w:pPr>
              <w:spacing w:after="60"/>
              <w:jc w:val="center"/>
            </w:pPr>
            <w:r>
              <w:t>1,0000</w:t>
            </w:r>
          </w:p>
        </w:tc>
        <w:tc>
          <w:tcPr>
            <w:tcW w:w="1115" w:type="dxa"/>
            <w:shd w:val="clear" w:color="auto" w:fill="FFFFFF"/>
            <w:tcMar>
              <w:top w:w="75" w:type="dxa"/>
              <w:left w:w="90" w:type="dxa"/>
              <w:bottom w:w="75" w:type="dxa"/>
              <w:right w:w="90" w:type="dxa"/>
            </w:tcMar>
            <w:vAlign w:val="center"/>
          </w:tcPr>
          <w:p w14:paraId="062DC696" w14:textId="77777777" w:rsidR="006A15EE" w:rsidRDefault="00D02E3F">
            <w:pPr>
              <w:spacing w:after="60"/>
              <w:jc w:val="center"/>
            </w:pPr>
            <w:r>
              <w:t>1,0000</w:t>
            </w:r>
          </w:p>
        </w:tc>
        <w:tc>
          <w:tcPr>
            <w:tcW w:w="1115" w:type="dxa"/>
            <w:shd w:val="clear" w:color="auto" w:fill="FFFFFF"/>
            <w:tcMar>
              <w:top w:w="75" w:type="dxa"/>
              <w:left w:w="90" w:type="dxa"/>
              <w:bottom w:w="75" w:type="dxa"/>
              <w:right w:w="90" w:type="dxa"/>
            </w:tcMar>
            <w:vAlign w:val="center"/>
          </w:tcPr>
          <w:p w14:paraId="2528270F" w14:textId="77777777" w:rsidR="006A15EE" w:rsidRDefault="00D02E3F">
            <w:pPr>
              <w:spacing w:after="60"/>
              <w:jc w:val="center"/>
            </w:pPr>
            <w:r>
              <w:t>2,0000</w:t>
            </w:r>
          </w:p>
        </w:tc>
        <w:tc>
          <w:tcPr>
            <w:tcW w:w="1115" w:type="dxa"/>
            <w:shd w:val="clear" w:color="auto" w:fill="FFFFFF"/>
            <w:tcMar>
              <w:top w:w="75" w:type="dxa"/>
              <w:left w:w="90" w:type="dxa"/>
              <w:bottom w:w="75" w:type="dxa"/>
              <w:right w:w="90" w:type="dxa"/>
            </w:tcMar>
            <w:vAlign w:val="center"/>
          </w:tcPr>
          <w:p w14:paraId="106F37A1" w14:textId="77777777" w:rsidR="006A15EE" w:rsidRDefault="00D02E3F">
            <w:pPr>
              <w:spacing w:after="60"/>
              <w:jc w:val="center"/>
            </w:pPr>
            <w:r>
              <w:t>1,0000</w:t>
            </w:r>
          </w:p>
        </w:tc>
        <w:tc>
          <w:tcPr>
            <w:tcW w:w="1115" w:type="dxa"/>
            <w:shd w:val="clear" w:color="auto" w:fill="FFFFFF"/>
            <w:tcMar>
              <w:top w:w="75" w:type="dxa"/>
              <w:left w:w="90" w:type="dxa"/>
              <w:bottom w:w="75" w:type="dxa"/>
              <w:right w:w="90" w:type="dxa"/>
            </w:tcMar>
            <w:vAlign w:val="center"/>
          </w:tcPr>
          <w:p w14:paraId="15B5D26A" w14:textId="77777777" w:rsidR="006A15EE" w:rsidRDefault="00D02E3F">
            <w:pPr>
              <w:spacing w:after="60"/>
              <w:jc w:val="center"/>
            </w:pPr>
            <w:r>
              <w:t>1,0000</w:t>
            </w:r>
          </w:p>
        </w:tc>
      </w:tr>
    </w:tbl>
    <w:p w14:paraId="29506EC8" w14:textId="77777777" w:rsidR="006A15EE" w:rsidRDefault="006A15EE">
      <w:pPr>
        <w:spacing w:after="0"/>
      </w:pPr>
    </w:p>
    <w:p w14:paraId="0DB6A7D4" w14:textId="77777777" w:rsidR="006A15EE" w:rsidRDefault="00D02E3F">
      <w:r>
        <w:t>Nilai C1 terhadap C2 sebesar 4 berarti rancangan profil memberi kepentingan biaya empat kali rating pada pasangan tersebut. Nilai arah sebaliknya adalah 1 dibagi 4 atau 0,25. Diagonal bernilai 1 karena sebuah kriteria dibandingkan dengan dirinya sendiri. Semua nilai merupakan konfigurasi preset yang dapat diaudit pada profiles.py.</w:t>
      </w:r>
    </w:p>
    <w:p w14:paraId="33513A32" w14:textId="77777777" w:rsidR="006A15EE" w:rsidRDefault="00D02E3F">
      <w:pPr>
        <w:jc w:val="center"/>
      </w:pPr>
      <m:oMathPara>
        <m:oMath>
          <m:r>
            <m:t>n</m:t>
          </m:r>
          <m:r>
            <m:t xml:space="preserve">ᵢⱼ = </m:t>
          </m:r>
          <m:f>
            <m:fPr>
              <m:ctrlPr>
                <w:rPr>
                  <w:rFonts w:ascii="Cambria Math" w:hAnsi="Cambria Math"/>
                </w:rPr>
              </m:ctrlPr>
            </m:fPr>
            <m:num>
              <m:r>
                <m:t>a</m:t>
              </m:r>
              <m:r>
                <m:t>ᵢⱼ</m:t>
              </m:r>
            </m:num>
            <m:den>
              <m:r>
                <m:t>Σ</m:t>
              </m:r>
              <m:r>
                <m:t>ᵢ</m:t>
              </m:r>
              <m:r>
                <m:t xml:space="preserve"> </m:t>
              </m:r>
              <m:r>
                <m:t>a</m:t>
              </m:r>
              <m:r>
                <m:t>ᵢⱼ</m:t>
              </m:r>
            </m:den>
          </m:f>
        </m:oMath>
      </m:oMathPara>
    </w:p>
    <w:p w14:paraId="4E326342" w14:textId="77777777" w:rsidR="006A15EE" w:rsidRDefault="00D02E3F">
      <w:pPr>
        <w:jc w:val="center"/>
      </w:pPr>
      <m:oMathPara>
        <m:oMath>
          <m:r>
            <m:t>w</m:t>
          </m:r>
          <m:r>
            <m:t xml:space="preserve">ᵢ = </m:t>
          </m:r>
          <m:f>
            <m:fPr>
              <m:ctrlPr>
                <w:rPr>
                  <w:rFonts w:ascii="Cambria Math" w:hAnsi="Cambria Math"/>
                </w:rPr>
              </m:ctrlPr>
            </m:fPr>
            <m:num>
              <m:r>
                <m:t>Σⱼ</m:t>
              </m:r>
              <m:r>
                <m:t xml:space="preserve"> </m:t>
              </m:r>
              <m:r>
                <m:t>n</m:t>
              </m:r>
              <m:r>
                <m:t>ᵢⱼ</m:t>
              </m:r>
            </m:num>
            <m:den>
              <m:r>
                <m:t>6</m:t>
              </m:r>
            </m:den>
          </m:f>
        </m:oMath>
      </m:oMathPara>
    </w:p>
    <w:p w14:paraId="7E16C5AC" w14:textId="77777777" w:rsidR="006A15EE" w:rsidRDefault="00D02E3F">
      <w:r>
        <w:t>Jumlah kolom C1 sampai C6 adalah 2,450000, 8,500000, 7,500000, 14,000000, 7,500000, 7,500000. Sebagai contoh, normalisasi elemen C1 terhadap C1 adalah 1 dibagi 2,450000 = 0,408163. Rata-rata enam nilai pada baris C1 menghasilkan bobot 0,405982393.</w:t>
      </w:r>
    </w:p>
    <w:p w14:paraId="4AAA4A80" w14:textId="77777777" w:rsidR="006A15EE" w:rsidRDefault="00D02E3F">
      <w:pPr>
        <w:pStyle w:val="Caption"/>
        <w:keepNext/>
        <w:jc w:val="left"/>
      </w:pPr>
      <w:r>
        <w:lastRenderedPageBreak/>
        <w:t>Tabel 16 Bobot Hemat hasil perhitungan kode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835"/>
        <w:gridCol w:w="2835"/>
      </w:tblGrid>
      <w:tr w:rsidR="006A15EE" w14:paraId="61660BA5" w14:textId="77777777">
        <w:trPr>
          <w:cantSplit/>
          <w:tblHeader/>
          <w:jc w:val="center"/>
        </w:trPr>
        <w:tc>
          <w:tcPr>
            <w:tcW w:w="2268" w:type="dxa"/>
            <w:shd w:val="clear" w:color="auto" w:fill="E7E7E7"/>
            <w:tcMar>
              <w:top w:w="75" w:type="dxa"/>
              <w:left w:w="90" w:type="dxa"/>
              <w:bottom w:w="75" w:type="dxa"/>
              <w:right w:w="90" w:type="dxa"/>
            </w:tcMar>
            <w:vAlign w:val="center"/>
          </w:tcPr>
          <w:p w14:paraId="01F8E373" w14:textId="77777777" w:rsidR="006A15EE" w:rsidRDefault="00D02E3F">
            <w:pPr>
              <w:keepNext/>
              <w:spacing w:after="60"/>
              <w:jc w:val="center"/>
            </w:pPr>
            <w:r>
              <w:rPr>
                <w:b/>
              </w:rPr>
              <w:t>Kriteria</w:t>
            </w:r>
          </w:p>
        </w:tc>
        <w:tc>
          <w:tcPr>
            <w:tcW w:w="2835" w:type="dxa"/>
            <w:shd w:val="clear" w:color="auto" w:fill="E7E7E7"/>
            <w:tcMar>
              <w:top w:w="75" w:type="dxa"/>
              <w:left w:w="90" w:type="dxa"/>
              <w:bottom w:w="75" w:type="dxa"/>
              <w:right w:w="90" w:type="dxa"/>
            </w:tcMar>
            <w:vAlign w:val="center"/>
          </w:tcPr>
          <w:p w14:paraId="443A692D" w14:textId="77777777" w:rsidR="006A15EE" w:rsidRDefault="00D02E3F">
            <w:pPr>
              <w:keepNext/>
              <w:spacing w:after="60"/>
              <w:jc w:val="center"/>
            </w:pPr>
            <w:r>
              <w:rPr>
                <w:b/>
              </w:rPr>
              <w:t>Bobot</w:t>
            </w:r>
          </w:p>
        </w:tc>
        <w:tc>
          <w:tcPr>
            <w:tcW w:w="2835" w:type="dxa"/>
            <w:shd w:val="clear" w:color="auto" w:fill="E7E7E7"/>
            <w:tcMar>
              <w:top w:w="75" w:type="dxa"/>
              <w:left w:w="90" w:type="dxa"/>
              <w:bottom w:w="75" w:type="dxa"/>
              <w:right w:w="90" w:type="dxa"/>
            </w:tcMar>
            <w:vAlign w:val="center"/>
          </w:tcPr>
          <w:p w14:paraId="0FE1B83F" w14:textId="77777777" w:rsidR="006A15EE" w:rsidRDefault="00D02E3F">
            <w:pPr>
              <w:keepNext/>
              <w:spacing w:after="60"/>
              <w:jc w:val="center"/>
            </w:pPr>
            <w:r>
              <w:rPr>
                <w:b/>
              </w:rPr>
              <w:t>Persentase</w:t>
            </w:r>
          </w:p>
        </w:tc>
      </w:tr>
      <w:tr w:rsidR="006A15EE" w14:paraId="676C60E6" w14:textId="77777777">
        <w:trPr>
          <w:cantSplit/>
          <w:jc w:val="center"/>
        </w:trPr>
        <w:tc>
          <w:tcPr>
            <w:tcW w:w="2268" w:type="dxa"/>
            <w:shd w:val="clear" w:color="auto" w:fill="FFFFFF"/>
            <w:tcMar>
              <w:top w:w="75" w:type="dxa"/>
              <w:left w:w="90" w:type="dxa"/>
              <w:bottom w:w="75" w:type="dxa"/>
              <w:right w:w="90" w:type="dxa"/>
            </w:tcMar>
            <w:vAlign w:val="center"/>
          </w:tcPr>
          <w:p w14:paraId="22D9B314" w14:textId="77777777" w:rsidR="006A15EE" w:rsidRDefault="00D02E3F">
            <w:pPr>
              <w:keepNext/>
              <w:spacing w:after="60"/>
              <w:jc w:val="center"/>
            </w:pPr>
            <w:r>
              <w:t>C1</w:t>
            </w:r>
          </w:p>
        </w:tc>
        <w:tc>
          <w:tcPr>
            <w:tcW w:w="2835" w:type="dxa"/>
            <w:shd w:val="clear" w:color="auto" w:fill="FFFFFF"/>
            <w:tcMar>
              <w:top w:w="75" w:type="dxa"/>
              <w:left w:w="90" w:type="dxa"/>
              <w:bottom w:w="75" w:type="dxa"/>
              <w:right w:w="90" w:type="dxa"/>
            </w:tcMar>
            <w:vAlign w:val="center"/>
          </w:tcPr>
          <w:p w14:paraId="14B7BC97" w14:textId="77777777" w:rsidR="006A15EE" w:rsidRDefault="00D02E3F">
            <w:pPr>
              <w:keepNext/>
              <w:spacing w:after="60"/>
              <w:jc w:val="center"/>
            </w:pPr>
            <w:r>
              <w:t>0,405982393</w:t>
            </w:r>
          </w:p>
        </w:tc>
        <w:tc>
          <w:tcPr>
            <w:tcW w:w="2835" w:type="dxa"/>
            <w:shd w:val="clear" w:color="auto" w:fill="FFFFFF"/>
            <w:tcMar>
              <w:top w:w="75" w:type="dxa"/>
              <w:left w:w="90" w:type="dxa"/>
              <w:bottom w:w="75" w:type="dxa"/>
              <w:right w:w="90" w:type="dxa"/>
            </w:tcMar>
            <w:vAlign w:val="center"/>
          </w:tcPr>
          <w:p w14:paraId="67CABAC7" w14:textId="77777777" w:rsidR="006A15EE" w:rsidRDefault="00D02E3F">
            <w:pPr>
              <w:keepNext/>
              <w:spacing w:after="60"/>
              <w:jc w:val="center"/>
            </w:pPr>
            <w:r>
              <w:t>40,5982%</w:t>
            </w:r>
          </w:p>
        </w:tc>
      </w:tr>
      <w:tr w:rsidR="006A15EE" w14:paraId="257911AC" w14:textId="77777777">
        <w:trPr>
          <w:cantSplit/>
          <w:jc w:val="center"/>
        </w:trPr>
        <w:tc>
          <w:tcPr>
            <w:tcW w:w="2268" w:type="dxa"/>
            <w:shd w:val="clear" w:color="auto" w:fill="FFFFFF"/>
            <w:tcMar>
              <w:top w:w="75" w:type="dxa"/>
              <w:left w:w="90" w:type="dxa"/>
              <w:bottom w:w="75" w:type="dxa"/>
              <w:right w:w="90" w:type="dxa"/>
            </w:tcMar>
            <w:vAlign w:val="center"/>
          </w:tcPr>
          <w:p w14:paraId="43CE3404" w14:textId="77777777" w:rsidR="006A15EE" w:rsidRDefault="00D02E3F">
            <w:pPr>
              <w:keepNext/>
              <w:spacing w:after="60"/>
              <w:jc w:val="center"/>
            </w:pPr>
            <w:r>
              <w:t>C2</w:t>
            </w:r>
          </w:p>
        </w:tc>
        <w:tc>
          <w:tcPr>
            <w:tcW w:w="2835" w:type="dxa"/>
            <w:shd w:val="clear" w:color="auto" w:fill="FFFFFF"/>
            <w:tcMar>
              <w:top w:w="75" w:type="dxa"/>
              <w:left w:w="90" w:type="dxa"/>
              <w:bottom w:w="75" w:type="dxa"/>
              <w:right w:w="90" w:type="dxa"/>
            </w:tcMar>
            <w:vAlign w:val="center"/>
          </w:tcPr>
          <w:p w14:paraId="58AE5CD6" w14:textId="77777777" w:rsidR="006A15EE" w:rsidRDefault="00D02E3F">
            <w:pPr>
              <w:keepNext/>
              <w:spacing w:after="60"/>
              <w:jc w:val="center"/>
            </w:pPr>
            <w:r>
              <w:t>0,127090836</w:t>
            </w:r>
          </w:p>
        </w:tc>
        <w:tc>
          <w:tcPr>
            <w:tcW w:w="2835" w:type="dxa"/>
            <w:shd w:val="clear" w:color="auto" w:fill="FFFFFF"/>
            <w:tcMar>
              <w:top w:w="75" w:type="dxa"/>
              <w:left w:w="90" w:type="dxa"/>
              <w:bottom w:w="75" w:type="dxa"/>
              <w:right w:w="90" w:type="dxa"/>
            </w:tcMar>
            <w:vAlign w:val="center"/>
          </w:tcPr>
          <w:p w14:paraId="342C6059" w14:textId="77777777" w:rsidR="006A15EE" w:rsidRDefault="00D02E3F">
            <w:pPr>
              <w:keepNext/>
              <w:spacing w:after="60"/>
              <w:jc w:val="center"/>
            </w:pPr>
            <w:r>
              <w:t>12,7091%</w:t>
            </w:r>
          </w:p>
        </w:tc>
      </w:tr>
      <w:tr w:rsidR="006A15EE" w14:paraId="2DBD0A00" w14:textId="77777777">
        <w:trPr>
          <w:cantSplit/>
          <w:jc w:val="center"/>
        </w:trPr>
        <w:tc>
          <w:tcPr>
            <w:tcW w:w="2268" w:type="dxa"/>
            <w:shd w:val="clear" w:color="auto" w:fill="FFFFFF"/>
            <w:tcMar>
              <w:top w:w="75" w:type="dxa"/>
              <w:left w:w="90" w:type="dxa"/>
              <w:bottom w:w="75" w:type="dxa"/>
              <w:right w:w="90" w:type="dxa"/>
            </w:tcMar>
            <w:vAlign w:val="center"/>
          </w:tcPr>
          <w:p w14:paraId="30A7B712" w14:textId="77777777" w:rsidR="006A15EE" w:rsidRDefault="00D02E3F">
            <w:pPr>
              <w:keepNext/>
              <w:spacing w:after="60"/>
              <w:jc w:val="center"/>
            </w:pPr>
            <w:r>
              <w:t>C3</w:t>
            </w:r>
          </w:p>
        </w:tc>
        <w:tc>
          <w:tcPr>
            <w:tcW w:w="2835" w:type="dxa"/>
            <w:shd w:val="clear" w:color="auto" w:fill="FFFFFF"/>
            <w:tcMar>
              <w:top w:w="75" w:type="dxa"/>
              <w:left w:w="90" w:type="dxa"/>
              <w:bottom w:w="75" w:type="dxa"/>
              <w:right w:w="90" w:type="dxa"/>
            </w:tcMar>
            <w:vAlign w:val="center"/>
          </w:tcPr>
          <w:p w14:paraId="2D27013C" w14:textId="77777777" w:rsidR="006A15EE" w:rsidRDefault="00D02E3F">
            <w:pPr>
              <w:keepNext/>
              <w:spacing w:after="60"/>
              <w:jc w:val="center"/>
            </w:pPr>
            <w:r>
              <w:t>0,132759771</w:t>
            </w:r>
          </w:p>
        </w:tc>
        <w:tc>
          <w:tcPr>
            <w:tcW w:w="2835" w:type="dxa"/>
            <w:shd w:val="clear" w:color="auto" w:fill="FFFFFF"/>
            <w:tcMar>
              <w:top w:w="75" w:type="dxa"/>
              <w:left w:w="90" w:type="dxa"/>
              <w:bottom w:w="75" w:type="dxa"/>
              <w:right w:w="90" w:type="dxa"/>
            </w:tcMar>
            <w:vAlign w:val="center"/>
          </w:tcPr>
          <w:p w14:paraId="4C673084" w14:textId="77777777" w:rsidR="006A15EE" w:rsidRDefault="00D02E3F">
            <w:pPr>
              <w:keepNext/>
              <w:spacing w:after="60"/>
              <w:jc w:val="center"/>
            </w:pPr>
            <w:r>
              <w:t>13,2760%</w:t>
            </w:r>
          </w:p>
        </w:tc>
      </w:tr>
      <w:tr w:rsidR="006A15EE" w14:paraId="7F61040D" w14:textId="77777777">
        <w:trPr>
          <w:cantSplit/>
          <w:jc w:val="center"/>
        </w:trPr>
        <w:tc>
          <w:tcPr>
            <w:tcW w:w="2268" w:type="dxa"/>
            <w:shd w:val="clear" w:color="auto" w:fill="FFFFFF"/>
            <w:tcMar>
              <w:top w:w="75" w:type="dxa"/>
              <w:left w:w="90" w:type="dxa"/>
              <w:bottom w:w="75" w:type="dxa"/>
              <w:right w:w="90" w:type="dxa"/>
            </w:tcMar>
            <w:vAlign w:val="center"/>
          </w:tcPr>
          <w:p w14:paraId="483577DE" w14:textId="77777777" w:rsidR="006A15EE" w:rsidRDefault="00D02E3F">
            <w:pPr>
              <w:keepNext/>
              <w:spacing w:after="60"/>
              <w:jc w:val="center"/>
            </w:pPr>
            <w:r>
              <w:t>C4</w:t>
            </w:r>
          </w:p>
        </w:tc>
        <w:tc>
          <w:tcPr>
            <w:tcW w:w="2835" w:type="dxa"/>
            <w:shd w:val="clear" w:color="auto" w:fill="FFFFFF"/>
            <w:tcMar>
              <w:top w:w="75" w:type="dxa"/>
              <w:left w:w="90" w:type="dxa"/>
              <w:bottom w:w="75" w:type="dxa"/>
              <w:right w:w="90" w:type="dxa"/>
            </w:tcMar>
            <w:vAlign w:val="center"/>
          </w:tcPr>
          <w:p w14:paraId="46445FA2" w14:textId="77777777" w:rsidR="006A15EE" w:rsidRDefault="00D02E3F">
            <w:pPr>
              <w:keepNext/>
              <w:spacing w:after="60"/>
              <w:jc w:val="center"/>
            </w:pPr>
            <w:r>
              <w:t>0,068647459</w:t>
            </w:r>
          </w:p>
        </w:tc>
        <w:tc>
          <w:tcPr>
            <w:tcW w:w="2835" w:type="dxa"/>
            <w:shd w:val="clear" w:color="auto" w:fill="FFFFFF"/>
            <w:tcMar>
              <w:top w:w="75" w:type="dxa"/>
              <w:left w:w="90" w:type="dxa"/>
              <w:bottom w:w="75" w:type="dxa"/>
              <w:right w:w="90" w:type="dxa"/>
            </w:tcMar>
            <w:vAlign w:val="center"/>
          </w:tcPr>
          <w:p w14:paraId="4815977A" w14:textId="77777777" w:rsidR="006A15EE" w:rsidRDefault="00D02E3F">
            <w:pPr>
              <w:keepNext/>
              <w:spacing w:after="60"/>
              <w:jc w:val="center"/>
            </w:pPr>
            <w:r>
              <w:t>6,8647%</w:t>
            </w:r>
          </w:p>
        </w:tc>
      </w:tr>
      <w:tr w:rsidR="006A15EE" w14:paraId="7458B5E6" w14:textId="77777777">
        <w:trPr>
          <w:cantSplit/>
          <w:jc w:val="center"/>
        </w:trPr>
        <w:tc>
          <w:tcPr>
            <w:tcW w:w="2268" w:type="dxa"/>
            <w:shd w:val="clear" w:color="auto" w:fill="FFFFFF"/>
            <w:tcMar>
              <w:top w:w="75" w:type="dxa"/>
              <w:left w:w="90" w:type="dxa"/>
              <w:bottom w:w="75" w:type="dxa"/>
              <w:right w:w="90" w:type="dxa"/>
            </w:tcMar>
            <w:vAlign w:val="center"/>
          </w:tcPr>
          <w:p w14:paraId="47E553AB" w14:textId="77777777" w:rsidR="006A15EE" w:rsidRDefault="00D02E3F">
            <w:pPr>
              <w:keepNext/>
              <w:spacing w:after="60"/>
              <w:jc w:val="center"/>
            </w:pPr>
            <w:r>
              <w:t>C5</w:t>
            </w:r>
          </w:p>
        </w:tc>
        <w:tc>
          <w:tcPr>
            <w:tcW w:w="2835" w:type="dxa"/>
            <w:shd w:val="clear" w:color="auto" w:fill="FFFFFF"/>
            <w:tcMar>
              <w:top w:w="75" w:type="dxa"/>
              <w:left w:w="90" w:type="dxa"/>
              <w:bottom w:w="75" w:type="dxa"/>
              <w:right w:w="90" w:type="dxa"/>
            </w:tcMar>
            <w:vAlign w:val="center"/>
          </w:tcPr>
          <w:p w14:paraId="43C7A528" w14:textId="77777777" w:rsidR="006A15EE" w:rsidRDefault="00D02E3F">
            <w:pPr>
              <w:keepNext/>
              <w:spacing w:after="60"/>
              <w:jc w:val="center"/>
            </w:pPr>
            <w:r>
              <w:t>0,132759771</w:t>
            </w:r>
          </w:p>
        </w:tc>
        <w:tc>
          <w:tcPr>
            <w:tcW w:w="2835" w:type="dxa"/>
            <w:shd w:val="clear" w:color="auto" w:fill="FFFFFF"/>
            <w:tcMar>
              <w:top w:w="75" w:type="dxa"/>
              <w:left w:w="90" w:type="dxa"/>
              <w:bottom w:w="75" w:type="dxa"/>
              <w:right w:w="90" w:type="dxa"/>
            </w:tcMar>
            <w:vAlign w:val="center"/>
          </w:tcPr>
          <w:p w14:paraId="5D17C7CC" w14:textId="77777777" w:rsidR="006A15EE" w:rsidRDefault="00D02E3F">
            <w:pPr>
              <w:keepNext/>
              <w:spacing w:after="60"/>
              <w:jc w:val="center"/>
            </w:pPr>
            <w:r>
              <w:t>13,2760%</w:t>
            </w:r>
          </w:p>
        </w:tc>
      </w:tr>
      <w:tr w:rsidR="006A15EE" w14:paraId="1171A8EC" w14:textId="77777777">
        <w:trPr>
          <w:cantSplit/>
          <w:jc w:val="center"/>
        </w:trPr>
        <w:tc>
          <w:tcPr>
            <w:tcW w:w="2268" w:type="dxa"/>
            <w:shd w:val="clear" w:color="auto" w:fill="FFFFFF"/>
            <w:tcMar>
              <w:top w:w="75" w:type="dxa"/>
              <w:left w:w="90" w:type="dxa"/>
              <w:bottom w:w="75" w:type="dxa"/>
              <w:right w:w="90" w:type="dxa"/>
            </w:tcMar>
            <w:vAlign w:val="center"/>
          </w:tcPr>
          <w:p w14:paraId="0A471BC3" w14:textId="77777777" w:rsidR="006A15EE" w:rsidRDefault="00D02E3F">
            <w:pPr>
              <w:keepNext/>
              <w:spacing w:after="60"/>
              <w:jc w:val="center"/>
            </w:pPr>
            <w:r>
              <w:t>C6</w:t>
            </w:r>
          </w:p>
        </w:tc>
        <w:tc>
          <w:tcPr>
            <w:tcW w:w="2835" w:type="dxa"/>
            <w:shd w:val="clear" w:color="auto" w:fill="FFFFFF"/>
            <w:tcMar>
              <w:top w:w="75" w:type="dxa"/>
              <w:left w:w="90" w:type="dxa"/>
              <w:bottom w:w="75" w:type="dxa"/>
              <w:right w:w="90" w:type="dxa"/>
            </w:tcMar>
            <w:vAlign w:val="center"/>
          </w:tcPr>
          <w:p w14:paraId="6500CE32" w14:textId="77777777" w:rsidR="006A15EE" w:rsidRDefault="00D02E3F">
            <w:pPr>
              <w:keepNext/>
              <w:spacing w:after="60"/>
              <w:jc w:val="center"/>
            </w:pPr>
            <w:r>
              <w:t>0,132759771</w:t>
            </w:r>
          </w:p>
        </w:tc>
        <w:tc>
          <w:tcPr>
            <w:tcW w:w="2835" w:type="dxa"/>
            <w:shd w:val="clear" w:color="auto" w:fill="FFFFFF"/>
            <w:tcMar>
              <w:top w:w="75" w:type="dxa"/>
              <w:left w:w="90" w:type="dxa"/>
              <w:bottom w:w="75" w:type="dxa"/>
              <w:right w:w="90" w:type="dxa"/>
            </w:tcMar>
            <w:vAlign w:val="center"/>
          </w:tcPr>
          <w:p w14:paraId="6AF34381" w14:textId="77777777" w:rsidR="006A15EE" w:rsidRDefault="00D02E3F">
            <w:pPr>
              <w:keepNext/>
              <w:spacing w:after="60"/>
              <w:jc w:val="center"/>
            </w:pPr>
            <w:r>
              <w:t>13,2760%</w:t>
            </w:r>
          </w:p>
        </w:tc>
      </w:tr>
      <w:tr w:rsidR="006A15EE" w14:paraId="29E59A49" w14:textId="77777777">
        <w:trPr>
          <w:cantSplit/>
          <w:jc w:val="center"/>
        </w:trPr>
        <w:tc>
          <w:tcPr>
            <w:tcW w:w="2268" w:type="dxa"/>
            <w:shd w:val="clear" w:color="auto" w:fill="FFFFFF"/>
            <w:tcMar>
              <w:top w:w="75" w:type="dxa"/>
              <w:left w:w="90" w:type="dxa"/>
              <w:bottom w:w="75" w:type="dxa"/>
              <w:right w:w="90" w:type="dxa"/>
            </w:tcMar>
            <w:vAlign w:val="center"/>
          </w:tcPr>
          <w:p w14:paraId="506A1F5B" w14:textId="77777777" w:rsidR="006A15EE" w:rsidRDefault="00D02E3F">
            <w:pPr>
              <w:spacing w:after="60"/>
              <w:jc w:val="center"/>
            </w:pPr>
            <w:r>
              <w:t>Jumlah</w:t>
            </w:r>
          </w:p>
        </w:tc>
        <w:tc>
          <w:tcPr>
            <w:tcW w:w="2835" w:type="dxa"/>
            <w:shd w:val="clear" w:color="auto" w:fill="FFFFFF"/>
            <w:tcMar>
              <w:top w:w="75" w:type="dxa"/>
              <w:left w:w="90" w:type="dxa"/>
              <w:bottom w:w="75" w:type="dxa"/>
              <w:right w:w="90" w:type="dxa"/>
            </w:tcMar>
            <w:vAlign w:val="center"/>
          </w:tcPr>
          <w:p w14:paraId="1241B3B0" w14:textId="77777777" w:rsidR="006A15EE" w:rsidRDefault="00D02E3F">
            <w:pPr>
              <w:spacing w:after="60"/>
              <w:jc w:val="center"/>
            </w:pPr>
            <w:r>
              <w:t>1,000000000</w:t>
            </w:r>
          </w:p>
        </w:tc>
        <w:tc>
          <w:tcPr>
            <w:tcW w:w="2835" w:type="dxa"/>
            <w:shd w:val="clear" w:color="auto" w:fill="FFFFFF"/>
            <w:tcMar>
              <w:top w:w="75" w:type="dxa"/>
              <w:left w:w="90" w:type="dxa"/>
              <w:bottom w:w="75" w:type="dxa"/>
              <w:right w:w="90" w:type="dxa"/>
            </w:tcMar>
            <w:vAlign w:val="center"/>
          </w:tcPr>
          <w:p w14:paraId="7D97214E" w14:textId="77777777" w:rsidR="006A15EE" w:rsidRDefault="00D02E3F">
            <w:pPr>
              <w:spacing w:after="60"/>
              <w:jc w:val="center"/>
            </w:pPr>
            <w:r>
              <w:t>100,0000%</w:t>
            </w:r>
          </w:p>
        </w:tc>
      </w:tr>
    </w:tbl>
    <w:p w14:paraId="685C9A30" w14:textId="77777777" w:rsidR="006A15EE" w:rsidRDefault="006A15EE">
      <w:pPr>
        <w:spacing w:after="0"/>
      </w:pPr>
    </w:p>
    <w:p w14:paraId="43942211" w14:textId="77777777" w:rsidR="006A15EE" w:rsidRDefault="00D02E3F">
      <w:pPr>
        <w:jc w:val="center"/>
      </w:pPr>
      <m:oMathPara>
        <m:oMath>
          <m:r>
            <m:t>CI</m:t>
          </m:r>
          <m:r>
            <m:t xml:space="preserve"> = </m:t>
          </m:r>
          <m:f>
            <m:fPr>
              <m:ctrlPr>
                <w:rPr>
                  <w:rFonts w:ascii="Cambria Math" w:hAnsi="Cambria Math"/>
                </w:rPr>
              </m:ctrlPr>
            </m:fPr>
            <m:num>
              <m:r>
                <m:t>λmaks</m:t>
              </m:r>
              <m:r>
                <m:t xml:space="preserve"> - </m:t>
              </m:r>
              <m:r>
                <m:t>n</m:t>
              </m:r>
            </m:num>
            <m:den>
              <m:r>
                <m:t>n</m:t>
              </m:r>
              <m:r>
                <m:t xml:space="preserve"> - 1</m:t>
              </m:r>
            </m:den>
          </m:f>
        </m:oMath>
      </m:oMathPara>
    </w:p>
    <w:p w14:paraId="24EBBEF8" w14:textId="77777777" w:rsidR="006A15EE" w:rsidRDefault="00D02E3F">
      <w:pPr>
        <w:jc w:val="center"/>
      </w:pPr>
      <m:oMathPara>
        <m:oMath>
          <m:r>
            <m:t>CR</m:t>
          </m:r>
          <m:r>
            <m:t xml:space="preserve"> = </m:t>
          </m:r>
          <m:f>
            <m:fPr>
              <m:ctrlPr>
                <w:rPr>
                  <w:rFonts w:ascii="Cambria Math" w:hAnsi="Cambria Math"/>
                </w:rPr>
              </m:ctrlPr>
            </m:fPr>
            <m:num>
              <m:r>
                <m:t>CI</m:t>
              </m:r>
            </m:num>
            <m:den>
              <m:r>
                <m:t>RI</m:t>
              </m:r>
            </m:den>
          </m:f>
        </m:oMath>
      </m:oMathPara>
    </w:p>
    <w:p w14:paraId="0309ECF1" w14:textId="77777777" w:rsidR="006A15EE" w:rsidRDefault="00D02E3F">
      <w:r>
        <w:t>Hasil uji konsistensi adalah lambda maksimum 6,015867924, CI 0,003173585, dan RI untuk enam kriteria sebesar 1,24. CR = 0,002559343 sehingga kurang dari 0,1. Artinya, matriks preset Hemat memenuhi aturan konsistensi internal yang diterapkan aplikasi. Hasil ini tidak membuktikan adanya responden yang memilih bobot tersebut.</w:t>
      </w:r>
    </w:p>
    <w:p w14:paraId="2ED3798C" w14:textId="77777777" w:rsidR="006A15EE" w:rsidRDefault="00D02E3F">
      <w:pPr>
        <w:pStyle w:val="Heading2"/>
      </w:pPr>
      <w:bookmarkStart w:id="24" w:name="_Toc242114663"/>
      <w:r>
        <w:t>3 4 Pembuktian Harga Tiket C1</w:t>
      </w:r>
      <w:bookmarkEnd w:id="24"/>
    </w:p>
    <w:p w14:paraId="01EAB8D9" w14:textId="77777777" w:rsidR="006A15EE" w:rsidRDefault="00D02E3F">
      <w:pPr>
        <w:pStyle w:val="Heading3"/>
      </w:pPr>
      <w:r>
        <w:t>Alternatif A1</w:t>
      </w:r>
    </w:p>
    <w:p w14:paraId="24C1FDCD" w14:textId="77777777" w:rsidR="006A15EE" w:rsidRDefault="00D02E3F">
      <w:r>
        <w:t>Harga tiket sumber Rp8.000 menjadi C1 secara langsung. Dengan budget Rp10.000, sisa alokasi tiket = Rp10.000 dikurangi Rp8.000 = Rp2.000. Jarak garis lurus 28,005700 km hanya menjadi C3, tidak menambah harga tiket.</w:t>
      </w:r>
    </w:p>
    <w:p w14:paraId="41327851" w14:textId="77777777" w:rsidR="006A15EE" w:rsidRDefault="00D02E3F">
      <w:pPr>
        <w:pStyle w:val="Heading3"/>
      </w:pPr>
      <w:r>
        <w:t>Alternatif A2</w:t>
      </w:r>
    </w:p>
    <w:p w14:paraId="483E99E9" w14:textId="77777777" w:rsidR="006A15EE" w:rsidRDefault="00D02E3F">
      <w:r>
        <w:t>Harga tiket sumber Rp2.000 menjadi C1 secara langsung. Dengan budget Rp10.000, sisa alokasi tiket = Rp10.000 dikurangi Rp2.000 = Rp8.000. Jarak garis lurus 31,990519 km hanya menjadi C3, tidak menambah harga tiket.</w:t>
      </w:r>
    </w:p>
    <w:p w14:paraId="24A35B5C" w14:textId="77777777" w:rsidR="006A15EE" w:rsidRDefault="00D02E3F">
      <w:pPr>
        <w:pStyle w:val="Caption"/>
        <w:keepNext/>
        <w:jc w:val="left"/>
      </w:pPr>
      <w:r>
        <w:lastRenderedPageBreak/>
        <w:t>Tabel 17 Harga tiket dan sisa alokasi skenario Banten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1984"/>
        <w:gridCol w:w="2551"/>
        <w:gridCol w:w="2268"/>
      </w:tblGrid>
      <w:tr w:rsidR="006A15EE" w14:paraId="1E916577" w14:textId="77777777">
        <w:trPr>
          <w:cantSplit/>
          <w:tblHeader/>
          <w:jc w:val="center"/>
        </w:trPr>
        <w:tc>
          <w:tcPr>
            <w:tcW w:w="1134" w:type="dxa"/>
            <w:shd w:val="clear" w:color="auto" w:fill="E7E7E7"/>
            <w:tcMar>
              <w:top w:w="75" w:type="dxa"/>
              <w:left w:w="90" w:type="dxa"/>
              <w:bottom w:w="75" w:type="dxa"/>
              <w:right w:w="90" w:type="dxa"/>
            </w:tcMar>
            <w:vAlign w:val="center"/>
          </w:tcPr>
          <w:p w14:paraId="29F4987D" w14:textId="77777777" w:rsidR="006A15EE" w:rsidRDefault="00D02E3F">
            <w:pPr>
              <w:keepNext/>
              <w:spacing w:after="60"/>
              <w:jc w:val="center"/>
            </w:pPr>
            <w:r>
              <w:rPr>
                <w:b/>
              </w:rPr>
              <w:t>Kode</w:t>
            </w:r>
          </w:p>
        </w:tc>
        <w:tc>
          <w:tcPr>
            <w:tcW w:w="1984" w:type="dxa"/>
            <w:shd w:val="clear" w:color="auto" w:fill="E7E7E7"/>
            <w:tcMar>
              <w:top w:w="75" w:type="dxa"/>
              <w:left w:w="90" w:type="dxa"/>
              <w:bottom w:w="75" w:type="dxa"/>
              <w:right w:w="90" w:type="dxa"/>
            </w:tcMar>
            <w:vAlign w:val="center"/>
          </w:tcPr>
          <w:p w14:paraId="278AB280" w14:textId="77777777" w:rsidR="006A15EE" w:rsidRDefault="00D02E3F">
            <w:pPr>
              <w:keepNext/>
              <w:spacing w:after="60"/>
              <w:jc w:val="center"/>
            </w:pPr>
            <w:r>
              <w:rPr>
                <w:b/>
              </w:rPr>
              <w:t>Tiket C1</w:t>
            </w:r>
          </w:p>
        </w:tc>
        <w:tc>
          <w:tcPr>
            <w:tcW w:w="2551" w:type="dxa"/>
            <w:shd w:val="clear" w:color="auto" w:fill="E7E7E7"/>
            <w:tcMar>
              <w:top w:w="75" w:type="dxa"/>
              <w:left w:w="90" w:type="dxa"/>
              <w:bottom w:w="75" w:type="dxa"/>
              <w:right w:w="90" w:type="dxa"/>
            </w:tcMar>
            <w:vAlign w:val="center"/>
          </w:tcPr>
          <w:p w14:paraId="0EEEB018" w14:textId="77777777" w:rsidR="006A15EE" w:rsidRDefault="00D02E3F">
            <w:pPr>
              <w:keepNext/>
              <w:spacing w:after="60"/>
              <w:jc w:val="center"/>
            </w:pPr>
            <w:r>
              <w:rPr>
                <w:b/>
              </w:rPr>
              <w:t>Sisa alokasi tiket</w:t>
            </w:r>
          </w:p>
        </w:tc>
        <w:tc>
          <w:tcPr>
            <w:tcW w:w="2268" w:type="dxa"/>
            <w:shd w:val="clear" w:color="auto" w:fill="E7E7E7"/>
            <w:tcMar>
              <w:top w:w="75" w:type="dxa"/>
              <w:left w:w="90" w:type="dxa"/>
              <w:bottom w:w="75" w:type="dxa"/>
              <w:right w:w="90" w:type="dxa"/>
            </w:tcMar>
            <w:vAlign w:val="center"/>
          </w:tcPr>
          <w:p w14:paraId="75E64927" w14:textId="77777777" w:rsidR="006A15EE" w:rsidRDefault="00D02E3F">
            <w:pPr>
              <w:keepNext/>
              <w:spacing w:after="60"/>
              <w:jc w:val="center"/>
            </w:pPr>
            <w:r>
              <w:rPr>
                <w:b/>
              </w:rPr>
              <w:t>C3 garis lurus km</w:t>
            </w:r>
          </w:p>
        </w:tc>
      </w:tr>
      <w:tr w:rsidR="006A15EE" w14:paraId="11D83B39" w14:textId="77777777">
        <w:trPr>
          <w:cantSplit/>
          <w:jc w:val="center"/>
        </w:trPr>
        <w:tc>
          <w:tcPr>
            <w:tcW w:w="1134" w:type="dxa"/>
            <w:shd w:val="clear" w:color="auto" w:fill="FFFFFF"/>
            <w:tcMar>
              <w:top w:w="75" w:type="dxa"/>
              <w:left w:w="90" w:type="dxa"/>
              <w:bottom w:w="75" w:type="dxa"/>
              <w:right w:w="90" w:type="dxa"/>
            </w:tcMar>
            <w:vAlign w:val="center"/>
          </w:tcPr>
          <w:p w14:paraId="4AEE494A" w14:textId="77777777" w:rsidR="006A15EE" w:rsidRDefault="00D02E3F">
            <w:pPr>
              <w:keepNext/>
              <w:spacing w:after="60"/>
              <w:jc w:val="center"/>
            </w:pPr>
            <w:r>
              <w:t>A1</w:t>
            </w:r>
          </w:p>
        </w:tc>
        <w:tc>
          <w:tcPr>
            <w:tcW w:w="1984" w:type="dxa"/>
            <w:shd w:val="clear" w:color="auto" w:fill="FFFFFF"/>
            <w:tcMar>
              <w:top w:w="75" w:type="dxa"/>
              <w:left w:w="90" w:type="dxa"/>
              <w:bottom w:w="75" w:type="dxa"/>
              <w:right w:w="90" w:type="dxa"/>
            </w:tcMar>
            <w:vAlign w:val="center"/>
          </w:tcPr>
          <w:p w14:paraId="327E8B87" w14:textId="77777777" w:rsidR="006A15EE" w:rsidRDefault="00D02E3F">
            <w:pPr>
              <w:keepNext/>
              <w:spacing w:after="60"/>
              <w:jc w:val="center"/>
            </w:pPr>
            <w:r>
              <w:t>8.000</w:t>
            </w:r>
          </w:p>
        </w:tc>
        <w:tc>
          <w:tcPr>
            <w:tcW w:w="2551" w:type="dxa"/>
            <w:shd w:val="clear" w:color="auto" w:fill="FFFFFF"/>
            <w:tcMar>
              <w:top w:w="75" w:type="dxa"/>
              <w:left w:w="90" w:type="dxa"/>
              <w:bottom w:w="75" w:type="dxa"/>
              <w:right w:w="90" w:type="dxa"/>
            </w:tcMar>
            <w:vAlign w:val="center"/>
          </w:tcPr>
          <w:p w14:paraId="3BBB863F" w14:textId="77777777" w:rsidR="006A15EE" w:rsidRDefault="00D02E3F">
            <w:pPr>
              <w:keepNext/>
              <w:spacing w:after="60"/>
              <w:jc w:val="center"/>
            </w:pPr>
            <w:r>
              <w:t>2.000</w:t>
            </w:r>
          </w:p>
        </w:tc>
        <w:tc>
          <w:tcPr>
            <w:tcW w:w="2268" w:type="dxa"/>
            <w:shd w:val="clear" w:color="auto" w:fill="FFFFFF"/>
            <w:tcMar>
              <w:top w:w="75" w:type="dxa"/>
              <w:left w:w="90" w:type="dxa"/>
              <w:bottom w:w="75" w:type="dxa"/>
              <w:right w:w="90" w:type="dxa"/>
            </w:tcMar>
            <w:vAlign w:val="center"/>
          </w:tcPr>
          <w:p w14:paraId="2419EE50" w14:textId="77777777" w:rsidR="006A15EE" w:rsidRDefault="00D02E3F">
            <w:pPr>
              <w:keepNext/>
              <w:spacing w:after="60"/>
              <w:jc w:val="center"/>
            </w:pPr>
            <w:r>
              <w:t>28,005700</w:t>
            </w:r>
          </w:p>
        </w:tc>
      </w:tr>
      <w:tr w:rsidR="006A15EE" w14:paraId="68D11CF0" w14:textId="77777777">
        <w:trPr>
          <w:cantSplit/>
          <w:jc w:val="center"/>
        </w:trPr>
        <w:tc>
          <w:tcPr>
            <w:tcW w:w="1134" w:type="dxa"/>
            <w:shd w:val="clear" w:color="auto" w:fill="FFFFFF"/>
            <w:tcMar>
              <w:top w:w="75" w:type="dxa"/>
              <w:left w:w="90" w:type="dxa"/>
              <w:bottom w:w="75" w:type="dxa"/>
              <w:right w:w="90" w:type="dxa"/>
            </w:tcMar>
            <w:vAlign w:val="center"/>
          </w:tcPr>
          <w:p w14:paraId="2F64AA1D" w14:textId="77777777" w:rsidR="006A15EE" w:rsidRDefault="00D02E3F">
            <w:pPr>
              <w:spacing w:after="60"/>
              <w:jc w:val="center"/>
            </w:pPr>
            <w:r>
              <w:t>A2</w:t>
            </w:r>
          </w:p>
        </w:tc>
        <w:tc>
          <w:tcPr>
            <w:tcW w:w="1984" w:type="dxa"/>
            <w:shd w:val="clear" w:color="auto" w:fill="FFFFFF"/>
            <w:tcMar>
              <w:top w:w="75" w:type="dxa"/>
              <w:left w:w="90" w:type="dxa"/>
              <w:bottom w:w="75" w:type="dxa"/>
              <w:right w:w="90" w:type="dxa"/>
            </w:tcMar>
            <w:vAlign w:val="center"/>
          </w:tcPr>
          <w:p w14:paraId="43DEDB0C" w14:textId="77777777" w:rsidR="006A15EE" w:rsidRDefault="00D02E3F">
            <w:pPr>
              <w:spacing w:after="60"/>
              <w:jc w:val="center"/>
            </w:pPr>
            <w:r>
              <w:t>2.000</w:t>
            </w:r>
          </w:p>
        </w:tc>
        <w:tc>
          <w:tcPr>
            <w:tcW w:w="2551" w:type="dxa"/>
            <w:shd w:val="clear" w:color="auto" w:fill="FFFFFF"/>
            <w:tcMar>
              <w:top w:w="75" w:type="dxa"/>
              <w:left w:w="90" w:type="dxa"/>
              <w:bottom w:w="75" w:type="dxa"/>
              <w:right w:w="90" w:type="dxa"/>
            </w:tcMar>
            <w:vAlign w:val="center"/>
          </w:tcPr>
          <w:p w14:paraId="57864442" w14:textId="77777777" w:rsidR="006A15EE" w:rsidRDefault="00D02E3F">
            <w:pPr>
              <w:spacing w:after="60"/>
              <w:jc w:val="center"/>
            </w:pPr>
            <w:r>
              <w:t>8.000</w:t>
            </w:r>
          </w:p>
        </w:tc>
        <w:tc>
          <w:tcPr>
            <w:tcW w:w="2268" w:type="dxa"/>
            <w:shd w:val="clear" w:color="auto" w:fill="FFFFFF"/>
            <w:tcMar>
              <w:top w:w="75" w:type="dxa"/>
              <w:left w:w="90" w:type="dxa"/>
              <w:bottom w:w="75" w:type="dxa"/>
              <w:right w:w="90" w:type="dxa"/>
            </w:tcMar>
            <w:vAlign w:val="center"/>
          </w:tcPr>
          <w:p w14:paraId="54F57D34" w14:textId="77777777" w:rsidR="006A15EE" w:rsidRDefault="00D02E3F">
            <w:pPr>
              <w:spacing w:after="60"/>
              <w:jc w:val="center"/>
            </w:pPr>
            <w:r>
              <w:t>31,990519</w:t>
            </w:r>
          </w:p>
        </w:tc>
      </w:tr>
    </w:tbl>
    <w:p w14:paraId="3950165A" w14:textId="77777777" w:rsidR="006A15EE" w:rsidRDefault="006A15EE">
      <w:pPr>
        <w:spacing w:after="0"/>
      </w:pPr>
    </w:p>
    <w:p w14:paraId="50765B81" w14:textId="77777777" w:rsidR="006A15EE" w:rsidRDefault="00D02E3F">
      <w:r>
        <w:t>Museum Multatuli lebih murah, sedangkan perbedaan jarak, rating dan kategori diperhitungkan bersamaan oleh TOPSIS. Sisa tiket tidak menjadi kriteria tambahan dan tidak ditambahkan sebagai manfaat kedua dari harga murah.</w:t>
      </w:r>
    </w:p>
    <w:p w14:paraId="67A13169" w14:textId="77777777" w:rsidR="006A15EE" w:rsidRDefault="00D02E3F">
      <w:pPr>
        <w:pStyle w:val="Heading2"/>
      </w:pPr>
      <w:bookmarkStart w:id="25" w:name="_Toc242114664"/>
      <w:r>
        <w:t>3 5 Matriks Keputusan dan Normalisasi TOPSIS</w:t>
      </w:r>
      <w:bookmarkEnd w:id="25"/>
    </w:p>
    <w:p w14:paraId="2DF18946" w14:textId="77777777" w:rsidR="006A15EE" w:rsidRDefault="00D02E3F">
      <w:pPr>
        <w:pStyle w:val="Caption"/>
        <w:keepNext/>
        <w:jc w:val="left"/>
      </w:pPr>
      <w:r>
        <w:t>Tabel 18 Matriks keputusan skenario aktif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7"/>
        <w:gridCol w:w="1871"/>
        <w:gridCol w:w="850"/>
        <w:gridCol w:w="1984"/>
        <w:gridCol w:w="850"/>
        <w:gridCol w:w="964"/>
        <w:gridCol w:w="850"/>
      </w:tblGrid>
      <w:tr w:rsidR="006A15EE" w14:paraId="01F065B9" w14:textId="77777777">
        <w:trPr>
          <w:cantSplit/>
          <w:tblHeader/>
          <w:jc w:val="center"/>
        </w:trPr>
        <w:tc>
          <w:tcPr>
            <w:tcW w:w="567" w:type="dxa"/>
            <w:shd w:val="clear" w:color="auto" w:fill="E7E7E7"/>
            <w:tcMar>
              <w:top w:w="75" w:type="dxa"/>
              <w:left w:w="90" w:type="dxa"/>
              <w:bottom w:w="75" w:type="dxa"/>
              <w:right w:w="90" w:type="dxa"/>
            </w:tcMar>
            <w:vAlign w:val="center"/>
          </w:tcPr>
          <w:p w14:paraId="262C0D23" w14:textId="77777777" w:rsidR="006A15EE" w:rsidRDefault="00D02E3F">
            <w:pPr>
              <w:keepNext/>
              <w:spacing w:after="60"/>
              <w:jc w:val="center"/>
            </w:pPr>
            <w:r>
              <w:rPr>
                <w:b/>
              </w:rPr>
              <w:t>A</w:t>
            </w:r>
          </w:p>
        </w:tc>
        <w:tc>
          <w:tcPr>
            <w:tcW w:w="1871" w:type="dxa"/>
            <w:shd w:val="clear" w:color="auto" w:fill="E7E7E7"/>
            <w:tcMar>
              <w:top w:w="75" w:type="dxa"/>
              <w:left w:w="90" w:type="dxa"/>
              <w:bottom w:w="75" w:type="dxa"/>
              <w:right w:w="90" w:type="dxa"/>
            </w:tcMar>
            <w:vAlign w:val="center"/>
          </w:tcPr>
          <w:p w14:paraId="0300AEDE" w14:textId="77777777" w:rsidR="006A15EE" w:rsidRDefault="00D02E3F">
            <w:pPr>
              <w:keepNext/>
              <w:spacing w:after="60"/>
              <w:jc w:val="center"/>
            </w:pPr>
            <w:r>
              <w:rPr>
                <w:b/>
              </w:rPr>
              <w:t>C1 rupiah</w:t>
            </w:r>
          </w:p>
        </w:tc>
        <w:tc>
          <w:tcPr>
            <w:tcW w:w="850" w:type="dxa"/>
            <w:shd w:val="clear" w:color="auto" w:fill="E7E7E7"/>
            <w:tcMar>
              <w:top w:w="75" w:type="dxa"/>
              <w:left w:w="90" w:type="dxa"/>
              <w:bottom w:w="75" w:type="dxa"/>
              <w:right w:w="90" w:type="dxa"/>
            </w:tcMar>
            <w:vAlign w:val="center"/>
          </w:tcPr>
          <w:p w14:paraId="4C412223" w14:textId="77777777" w:rsidR="006A15EE" w:rsidRDefault="00D02E3F">
            <w:pPr>
              <w:keepNext/>
              <w:spacing w:after="60"/>
              <w:jc w:val="center"/>
            </w:pPr>
            <w:r>
              <w:rPr>
                <w:b/>
              </w:rPr>
              <w:t>C2</w:t>
            </w:r>
          </w:p>
        </w:tc>
        <w:tc>
          <w:tcPr>
            <w:tcW w:w="1984" w:type="dxa"/>
            <w:shd w:val="clear" w:color="auto" w:fill="E7E7E7"/>
            <w:tcMar>
              <w:top w:w="75" w:type="dxa"/>
              <w:left w:w="90" w:type="dxa"/>
              <w:bottom w:w="75" w:type="dxa"/>
              <w:right w:w="90" w:type="dxa"/>
            </w:tcMar>
            <w:vAlign w:val="center"/>
          </w:tcPr>
          <w:p w14:paraId="79C767FD" w14:textId="77777777" w:rsidR="006A15EE" w:rsidRDefault="00D02E3F">
            <w:pPr>
              <w:keepNext/>
              <w:spacing w:after="60"/>
              <w:jc w:val="center"/>
            </w:pPr>
            <w:r>
              <w:rPr>
                <w:b/>
              </w:rPr>
              <w:t>C3 km</w:t>
            </w:r>
          </w:p>
        </w:tc>
        <w:tc>
          <w:tcPr>
            <w:tcW w:w="850" w:type="dxa"/>
            <w:shd w:val="clear" w:color="auto" w:fill="E7E7E7"/>
            <w:tcMar>
              <w:top w:w="75" w:type="dxa"/>
              <w:left w:w="90" w:type="dxa"/>
              <w:bottom w:w="75" w:type="dxa"/>
              <w:right w:w="90" w:type="dxa"/>
            </w:tcMar>
            <w:vAlign w:val="center"/>
          </w:tcPr>
          <w:p w14:paraId="71ED4C7E" w14:textId="77777777" w:rsidR="006A15EE" w:rsidRDefault="00D02E3F">
            <w:pPr>
              <w:keepNext/>
              <w:spacing w:after="60"/>
              <w:jc w:val="center"/>
            </w:pPr>
            <w:r>
              <w:rPr>
                <w:b/>
              </w:rPr>
              <w:t>C4</w:t>
            </w:r>
          </w:p>
        </w:tc>
        <w:tc>
          <w:tcPr>
            <w:tcW w:w="964" w:type="dxa"/>
            <w:shd w:val="clear" w:color="auto" w:fill="E7E7E7"/>
            <w:tcMar>
              <w:top w:w="75" w:type="dxa"/>
              <w:left w:w="90" w:type="dxa"/>
              <w:bottom w:w="75" w:type="dxa"/>
              <w:right w:w="90" w:type="dxa"/>
            </w:tcMar>
            <w:vAlign w:val="center"/>
          </w:tcPr>
          <w:p w14:paraId="379C7A15" w14:textId="77777777" w:rsidR="006A15EE" w:rsidRDefault="00D02E3F">
            <w:pPr>
              <w:keepNext/>
              <w:spacing w:after="60"/>
              <w:jc w:val="center"/>
            </w:pPr>
            <w:r>
              <w:rPr>
                <w:b/>
              </w:rPr>
              <w:t>C5</w:t>
            </w:r>
          </w:p>
        </w:tc>
        <w:tc>
          <w:tcPr>
            <w:tcW w:w="850" w:type="dxa"/>
            <w:shd w:val="clear" w:color="auto" w:fill="E7E7E7"/>
            <w:tcMar>
              <w:top w:w="75" w:type="dxa"/>
              <w:left w:w="90" w:type="dxa"/>
              <w:bottom w:w="75" w:type="dxa"/>
              <w:right w:w="90" w:type="dxa"/>
            </w:tcMar>
            <w:vAlign w:val="center"/>
          </w:tcPr>
          <w:p w14:paraId="0904384C" w14:textId="77777777" w:rsidR="006A15EE" w:rsidRDefault="00D02E3F">
            <w:pPr>
              <w:keepNext/>
              <w:spacing w:after="60"/>
              <w:jc w:val="center"/>
            </w:pPr>
            <w:r>
              <w:rPr>
                <w:b/>
              </w:rPr>
              <w:t>C6</w:t>
            </w:r>
          </w:p>
        </w:tc>
      </w:tr>
      <w:tr w:rsidR="006A15EE" w14:paraId="024D7BB8" w14:textId="77777777">
        <w:trPr>
          <w:cantSplit/>
          <w:jc w:val="center"/>
        </w:trPr>
        <w:tc>
          <w:tcPr>
            <w:tcW w:w="567" w:type="dxa"/>
            <w:shd w:val="clear" w:color="auto" w:fill="FFFFFF"/>
            <w:tcMar>
              <w:top w:w="75" w:type="dxa"/>
              <w:left w:w="90" w:type="dxa"/>
              <w:bottom w:w="75" w:type="dxa"/>
              <w:right w:w="90" w:type="dxa"/>
            </w:tcMar>
            <w:vAlign w:val="center"/>
          </w:tcPr>
          <w:p w14:paraId="7E7B20D4" w14:textId="77777777" w:rsidR="006A15EE" w:rsidRDefault="00D02E3F">
            <w:pPr>
              <w:keepNext/>
              <w:spacing w:after="60"/>
              <w:jc w:val="center"/>
            </w:pPr>
            <w:r>
              <w:t>A1</w:t>
            </w:r>
          </w:p>
        </w:tc>
        <w:tc>
          <w:tcPr>
            <w:tcW w:w="1871" w:type="dxa"/>
            <w:shd w:val="clear" w:color="auto" w:fill="FFFFFF"/>
            <w:tcMar>
              <w:top w:w="75" w:type="dxa"/>
              <w:left w:w="90" w:type="dxa"/>
              <w:bottom w:w="75" w:type="dxa"/>
              <w:right w:w="90" w:type="dxa"/>
            </w:tcMar>
            <w:vAlign w:val="center"/>
          </w:tcPr>
          <w:p w14:paraId="54A74ED1" w14:textId="77777777" w:rsidR="006A15EE" w:rsidRDefault="00D02E3F">
            <w:pPr>
              <w:keepNext/>
              <w:spacing w:after="60"/>
              <w:jc w:val="center"/>
            </w:pPr>
            <w:r>
              <w:t>8.000,00</w:t>
            </w:r>
          </w:p>
        </w:tc>
        <w:tc>
          <w:tcPr>
            <w:tcW w:w="850" w:type="dxa"/>
            <w:shd w:val="clear" w:color="auto" w:fill="FFFFFF"/>
            <w:tcMar>
              <w:top w:w="75" w:type="dxa"/>
              <w:left w:w="90" w:type="dxa"/>
              <w:bottom w:w="75" w:type="dxa"/>
              <w:right w:w="90" w:type="dxa"/>
            </w:tcMar>
            <w:vAlign w:val="center"/>
          </w:tcPr>
          <w:p w14:paraId="318784C3" w14:textId="77777777" w:rsidR="006A15EE" w:rsidRDefault="00D02E3F">
            <w:pPr>
              <w:keepNext/>
              <w:spacing w:after="60"/>
              <w:jc w:val="center"/>
            </w:pPr>
            <w:r>
              <w:t>4,5</w:t>
            </w:r>
          </w:p>
        </w:tc>
        <w:tc>
          <w:tcPr>
            <w:tcW w:w="1984" w:type="dxa"/>
            <w:shd w:val="clear" w:color="auto" w:fill="FFFFFF"/>
            <w:tcMar>
              <w:top w:w="75" w:type="dxa"/>
              <w:left w:w="90" w:type="dxa"/>
              <w:bottom w:w="75" w:type="dxa"/>
              <w:right w:w="90" w:type="dxa"/>
            </w:tcMar>
            <w:vAlign w:val="center"/>
          </w:tcPr>
          <w:p w14:paraId="36FD08B4" w14:textId="77777777" w:rsidR="006A15EE" w:rsidRDefault="00D02E3F">
            <w:pPr>
              <w:keepNext/>
              <w:spacing w:after="60"/>
              <w:jc w:val="center"/>
            </w:pPr>
            <w:r>
              <w:t>28,005700</w:t>
            </w:r>
          </w:p>
        </w:tc>
        <w:tc>
          <w:tcPr>
            <w:tcW w:w="850" w:type="dxa"/>
            <w:shd w:val="clear" w:color="auto" w:fill="FFFFFF"/>
            <w:tcMar>
              <w:top w:w="75" w:type="dxa"/>
              <w:left w:w="90" w:type="dxa"/>
              <w:bottom w:w="75" w:type="dxa"/>
              <w:right w:w="90" w:type="dxa"/>
            </w:tcMar>
            <w:vAlign w:val="center"/>
          </w:tcPr>
          <w:p w14:paraId="2443AF65" w14:textId="77777777" w:rsidR="006A15EE" w:rsidRDefault="00D02E3F">
            <w:pPr>
              <w:keepNext/>
              <w:spacing w:after="60"/>
              <w:jc w:val="center"/>
            </w:pPr>
            <w:r>
              <w:t>0,0</w:t>
            </w:r>
          </w:p>
        </w:tc>
        <w:tc>
          <w:tcPr>
            <w:tcW w:w="964" w:type="dxa"/>
            <w:shd w:val="clear" w:color="auto" w:fill="FFFFFF"/>
            <w:tcMar>
              <w:top w:w="75" w:type="dxa"/>
              <w:left w:w="90" w:type="dxa"/>
              <w:bottom w:w="75" w:type="dxa"/>
              <w:right w:w="90" w:type="dxa"/>
            </w:tcMar>
            <w:vAlign w:val="center"/>
          </w:tcPr>
          <w:p w14:paraId="53AC6C8A" w14:textId="77777777" w:rsidR="006A15EE" w:rsidRDefault="00D02E3F">
            <w:pPr>
              <w:keepNext/>
              <w:spacing w:after="60"/>
              <w:jc w:val="center"/>
            </w:pPr>
            <w:r>
              <w:t>1,0</w:t>
            </w:r>
          </w:p>
        </w:tc>
        <w:tc>
          <w:tcPr>
            <w:tcW w:w="850" w:type="dxa"/>
            <w:shd w:val="clear" w:color="auto" w:fill="FFFFFF"/>
            <w:tcMar>
              <w:top w:w="75" w:type="dxa"/>
              <w:left w:w="90" w:type="dxa"/>
              <w:bottom w:w="75" w:type="dxa"/>
              <w:right w:w="90" w:type="dxa"/>
            </w:tcMar>
            <w:vAlign w:val="center"/>
          </w:tcPr>
          <w:p w14:paraId="18CCC27A" w14:textId="77777777" w:rsidR="006A15EE" w:rsidRDefault="00D02E3F">
            <w:pPr>
              <w:keepNext/>
              <w:spacing w:after="60"/>
              <w:jc w:val="center"/>
            </w:pPr>
            <w:r>
              <w:t>0,0</w:t>
            </w:r>
          </w:p>
        </w:tc>
      </w:tr>
      <w:tr w:rsidR="006A15EE" w14:paraId="720BCCD2" w14:textId="77777777">
        <w:trPr>
          <w:cantSplit/>
          <w:jc w:val="center"/>
        </w:trPr>
        <w:tc>
          <w:tcPr>
            <w:tcW w:w="567" w:type="dxa"/>
            <w:shd w:val="clear" w:color="auto" w:fill="FFFFFF"/>
            <w:tcMar>
              <w:top w:w="75" w:type="dxa"/>
              <w:left w:w="90" w:type="dxa"/>
              <w:bottom w:w="75" w:type="dxa"/>
              <w:right w:w="90" w:type="dxa"/>
            </w:tcMar>
            <w:vAlign w:val="center"/>
          </w:tcPr>
          <w:p w14:paraId="718FFA90" w14:textId="77777777" w:rsidR="006A15EE" w:rsidRDefault="00D02E3F">
            <w:pPr>
              <w:spacing w:after="60"/>
              <w:jc w:val="center"/>
            </w:pPr>
            <w:r>
              <w:t>A2</w:t>
            </w:r>
          </w:p>
        </w:tc>
        <w:tc>
          <w:tcPr>
            <w:tcW w:w="1871" w:type="dxa"/>
            <w:shd w:val="clear" w:color="auto" w:fill="FFFFFF"/>
            <w:tcMar>
              <w:top w:w="75" w:type="dxa"/>
              <w:left w:w="90" w:type="dxa"/>
              <w:bottom w:w="75" w:type="dxa"/>
              <w:right w:w="90" w:type="dxa"/>
            </w:tcMar>
            <w:vAlign w:val="center"/>
          </w:tcPr>
          <w:p w14:paraId="3B8C5369" w14:textId="77777777" w:rsidR="006A15EE" w:rsidRDefault="00D02E3F">
            <w:pPr>
              <w:spacing w:after="60"/>
              <w:jc w:val="center"/>
            </w:pPr>
            <w:r>
              <w:t>2.000,00</w:t>
            </w:r>
          </w:p>
        </w:tc>
        <w:tc>
          <w:tcPr>
            <w:tcW w:w="850" w:type="dxa"/>
            <w:shd w:val="clear" w:color="auto" w:fill="FFFFFF"/>
            <w:tcMar>
              <w:top w:w="75" w:type="dxa"/>
              <w:left w:w="90" w:type="dxa"/>
              <w:bottom w:w="75" w:type="dxa"/>
              <w:right w:w="90" w:type="dxa"/>
            </w:tcMar>
            <w:vAlign w:val="center"/>
          </w:tcPr>
          <w:p w14:paraId="1168BFAF" w14:textId="77777777" w:rsidR="006A15EE" w:rsidRDefault="00D02E3F">
            <w:pPr>
              <w:spacing w:after="60"/>
              <w:jc w:val="center"/>
            </w:pPr>
            <w:r>
              <w:t>4,6</w:t>
            </w:r>
          </w:p>
        </w:tc>
        <w:tc>
          <w:tcPr>
            <w:tcW w:w="1984" w:type="dxa"/>
            <w:shd w:val="clear" w:color="auto" w:fill="FFFFFF"/>
            <w:tcMar>
              <w:top w:w="75" w:type="dxa"/>
              <w:left w:w="90" w:type="dxa"/>
              <w:bottom w:w="75" w:type="dxa"/>
              <w:right w:w="90" w:type="dxa"/>
            </w:tcMar>
            <w:vAlign w:val="center"/>
          </w:tcPr>
          <w:p w14:paraId="7A8E5C8F" w14:textId="77777777" w:rsidR="006A15EE" w:rsidRDefault="00D02E3F">
            <w:pPr>
              <w:spacing w:after="60"/>
              <w:jc w:val="center"/>
            </w:pPr>
            <w:r>
              <w:t>31,990519</w:t>
            </w:r>
          </w:p>
        </w:tc>
        <w:tc>
          <w:tcPr>
            <w:tcW w:w="850" w:type="dxa"/>
            <w:shd w:val="clear" w:color="auto" w:fill="FFFFFF"/>
            <w:tcMar>
              <w:top w:w="75" w:type="dxa"/>
              <w:left w:w="90" w:type="dxa"/>
              <w:bottom w:w="75" w:type="dxa"/>
              <w:right w:w="90" w:type="dxa"/>
            </w:tcMar>
            <w:vAlign w:val="center"/>
          </w:tcPr>
          <w:p w14:paraId="4281DECC" w14:textId="77777777" w:rsidR="006A15EE" w:rsidRDefault="00D02E3F">
            <w:pPr>
              <w:spacing w:after="60"/>
              <w:jc w:val="center"/>
            </w:pPr>
            <w:r>
              <w:t>0,0</w:t>
            </w:r>
          </w:p>
        </w:tc>
        <w:tc>
          <w:tcPr>
            <w:tcW w:w="964" w:type="dxa"/>
            <w:shd w:val="clear" w:color="auto" w:fill="FFFFFF"/>
            <w:tcMar>
              <w:top w:w="75" w:type="dxa"/>
              <w:left w:w="90" w:type="dxa"/>
              <w:bottom w:w="75" w:type="dxa"/>
              <w:right w:w="90" w:type="dxa"/>
            </w:tcMar>
            <w:vAlign w:val="center"/>
          </w:tcPr>
          <w:p w14:paraId="0B4D13E6" w14:textId="77777777" w:rsidR="006A15EE" w:rsidRDefault="00D02E3F">
            <w:pPr>
              <w:spacing w:after="60"/>
              <w:jc w:val="center"/>
            </w:pPr>
            <w:r>
              <w:t>0,5</w:t>
            </w:r>
          </w:p>
        </w:tc>
        <w:tc>
          <w:tcPr>
            <w:tcW w:w="850" w:type="dxa"/>
            <w:shd w:val="clear" w:color="auto" w:fill="FFFFFF"/>
            <w:tcMar>
              <w:top w:w="75" w:type="dxa"/>
              <w:left w:w="90" w:type="dxa"/>
              <w:bottom w:w="75" w:type="dxa"/>
              <w:right w:w="90" w:type="dxa"/>
            </w:tcMar>
            <w:vAlign w:val="center"/>
          </w:tcPr>
          <w:p w14:paraId="27012597" w14:textId="77777777" w:rsidR="006A15EE" w:rsidRDefault="00D02E3F">
            <w:pPr>
              <w:spacing w:after="60"/>
              <w:jc w:val="center"/>
            </w:pPr>
            <w:r>
              <w:t>0,0</w:t>
            </w:r>
          </w:p>
        </w:tc>
      </w:tr>
    </w:tbl>
    <w:p w14:paraId="49BD929E" w14:textId="77777777" w:rsidR="006A15EE" w:rsidRDefault="006A15EE">
      <w:pPr>
        <w:spacing w:after="0"/>
      </w:pPr>
    </w:p>
    <w:p w14:paraId="08AE9AD5" w14:textId="77777777" w:rsidR="006A15EE" w:rsidRDefault="00D02E3F">
      <w:r>
        <w:t>C1 dan C3 adalah cost. C2, C4, C5, dan C6 adalah benefit. Pada skenario ini C4 dan C6 tidak membedakan alternatif karena kedua kolom semuanya nol. Kriteria tersebut tetap dicatat pada matriks, tetapi tidak menyumbang perbedaan jarak terhadap solusi ideal.</w:t>
      </w:r>
    </w:p>
    <w:p w14:paraId="2D769248" w14:textId="77777777" w:rsidR="006A15EE" w:rsidRDefault="00D02E3F">
      <w:pPr>
        <w:jc w:val="center"/>
      </w:pPr>
      <m:oMathPara>
        <m:oMath>
          <m:r>
            <m:t>r</m:t>
          </m:r>
          <m:r>
            <m:t xml:space="preserve">ᵢⱼ = </m:t>
          </m:r>
          <m:f>
            <m:fPr>
              <m:ctrlPr>
                <w:rPr>
                  <w:rFonts w:ascii="Cambria Math" w:hAnsi="Cambria Math"/>
                </w:rPr>
              </m:ctrlPr>
            </m:fPr>
            <m:num>
              <m:r>
                <m:t>x</m:t>
              </m:r>
              <m:r>
                <m:t>ᵢⱼ</m:t>
              </m:r>
            </m:num>
            <m:den>
              <m:r>
                <m:t>√(</m:t>
              </m:r>
              <m:r>
                <m:t>Σ</m:t>
              </m:r>
              <m:r>
                <m:t>ᵢ</m:t>
              </m:r>
              <m:r>
                <m:t xml:space="preserve"> </m:t>
              </m:r>
              <m:r>
                <m:t>x</m:t>
              </m:r>
              <m:r>
                <m:t>ᵢⱼ²)</m:t>
              </m:r>
            </m:den>
          </m:f>
        </m:oMath>
      </m:oMathPara>
    </w:p>
    <w:p w14:paraId="38D690C6" w14:textId="77777777" w:rsidR="006A15EE" w:rsidRDefault="00D02E3F">
      <w:r>
        <w:t>Penyebut normalisasi C1 sampai C6 adalah 8.246,211251, 6,435060, 42,517203, 0,000000, 1,118034, 0,000000. Ketika penyebut suatu kolom nol, implementasi menetapkan nilai normalisasi kolom itu menjadi nol agar tidak terjadi pembagian dengan nol.</w:t>
      </w:r>
    </w:p>
    <w:p w14:paraId="1A7CD3C0" w14:textId="77777777" w:rsidR="006A15EE" w:rsidRDefault="00D02E3F">
      <w:pPr>
        <w:pStyle w:val="Caption"/>
        <w:keepNext/>
        <w:jc w:val="left"/>
      </w:pPr>
      <w:r>
        <w:t>Tabel 19 Matriks normalisasi 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1191"/>
        <w:gridCol w:w="1191"/>
        <w:gridCol w:w="1191"/>
        <w:gridCol w:w="1191"/>
        <w:gridCol w:w="1191"/>
        <w:gridCol w:w="1191"/>
      </w:tblGrid>
      <w:tr w:rsidR="006A15EE" w14:paraId="01847002" w14:textId="77777777">
        <w:trPr>
          <w:cantSplit/>
          <w:tblHeader/>
          <w:jc w:val="center"/>
        </w:trPr>
        <w:tc>
          <w:tcPr>
            <w:tcW w:w="794" w:type="dxa"/>
            <w:shd w:val="clear" w:color="auto" w:fill="E7E7E7"/>
            <w:tcMar>
              <w:top w:w="75" w:type="dxa"/>
              <w:left w:w="90" w:type="dxa"/>
              <w:bottom w:w="75" w:type="dxa"/>
              <w:right w:w="90" w:type="dxa"/>
            </w:tcMar>
            <w:vAlign w:val="center"/>
          </w:tcPr>
          <w:p w14:paraId="41D41BBB" w14:textId="77777777" w:rsidR="006A15EE" w:rsidRDefault="00D02E3F">
            <w:pPr>
              <w:keepNext/>
              <w:spacing w:after="60"/>
              <w:jc w:val="center"/>
            </w:pPr>
            <w:r>
              <w:rPr>
                <w:b/>
              </w:rPr>
              <w:t>A</w:t>
            </w:r>
          </w:p>
        </w:tc>
        <w:tc>
          <w:tcPr>
            <w:tcW w:w="1191" w:type="dxa"/>
            <w:shd w:val="clear" w:color="auto" w:fill="E7E7E7"/>
            <w:tcMar>
              <w:top w:w="75" w:type="dxa"/>
              <w:left w:w="90" w:type="dxa"/>
              <w:bottom w:w="75" w:type="dxa"/>
              <w:right w:w="90" w:type="dxa"/>
            </w:tcMar>
            <w:vAlign w:val="center"/>
          </w:tcPr>
          <w:p w14:paraId="0138AA82" w14:textId="77777777" w:rsidR="006A15EE" w:rsidRDefault="00D02E3F">
            <w:pPr>
              <w:keepNext/>
              <w:spacing w:after="60"/>
              <w:jc w:val="center"/>
            </w:pPr>
            <w:r>
              <w:rPr>
                <w:b/>
              </w:rPr>
              <w:t>C1</w:t>
            </w:r>
          </w:p>
        </w:tc>
        <w:tc>
          <w:tcPr>
            <w:tcW w:w="1191" w:type="dxa"/>
            <w:shd w:val="clear" w:color="auto" w:fill="E7E7E7"/>
            <w:tcMar>
              <w:top w:w="75" w:type="dxa"/>
              <w:left w:w="90" w:type="dxa"/>
              <w:bottom w:w="75" w:type="dxa"/>
              <w:right w:w="90" w:type="dxa"/>
            </w:tcMar>
            <w:vAlign w:val="center"/>
          </w:tcPr>
          <w:p w14:paraId="75F1DAF8" w14:textId="77777777" w:rsidR="006A15EE" w:rsidRDefault="00D02E3F">
            <w:pPr>
              <w:keepNext/>
              <w:spacing w:after="60"/>
              <w:jc w:val="center"/>
            </w:pPr>
            <w:r>
              <w:rPr>
                <w:b/>
              </w:rPr>
              <w:t>C2</w:t>
            </w:r>
          </w:p>
        </w:tc>
        <w:tc>
          <w:tcPr>
            <w:tcW w:w="1191" w:type="dxa"/>
            <w:shd w:val="clear" w:color="auto" w:fill="E7E7E7"/>
            <w:tcMar>
              <w:top w:w="75" w:type="dxa"/>
              <w:left w:w="90" w:type="dxa"/>
              <w:bottom w:w="75" w:type="dxa"/>
              <w:right w:w="90" w:type="dxa"/>
            </w:tcMar>
            <w:vAlign w:val="center"/>
          </w:tcPr>
          <w:p w14:paraId="5A6A6091" w14:textId="77777777" w:rsidR="006A15EE" w:rsidRDefault="00D02E3F">
            <w:pPr>
              <w:keepNext/>
              <w:spacing w:after="60"/>
              <w:jc w:val="center"/>
            </w:pPr>
            <w:r>
              <w:rPr>
                <w:b/>
              </w:rPr>
              <w:t>C3</w:t>
            </w:r>
          </w:p>
        </w:tc>
        <w:tc>
          <w:tcPr>
            <w:tcW w:w="1191" w:type="dxa"/>
            <w:shd w:val="clear" w:color="auto" w:fill="E7E7E7"/>
            <w:tcMar>
              <w:top w:w="75" w:type="dxa"/>
              <w:left w:w="90" w:type="dxa"/>
              <w:bottom w:w="75" w:type="dxa"/>
              <w:right w:w="90" w:type="dxa"/>
            </w:tcMar>
            <w:vAlign w:val="center"/>
          </w:tcPr>
          <w:p w14:paraId="3E078573" w14:textId="77777777" w:rsidR="006A15EE" w:rsidRDefault="00D02E3F">
            <w:pPr>
              <w:keepNext/>
              <w:spacing w:after="60"/>
              <w:jc w:val="center"/>
            </w:pPr>
            <w:r>
              <w:rPr>
                <w:b/>
              </w:rPr>
              <w:t>C4</w:t>
            </w:r>
          </w:p>
        </w:tc>
        <w:tc>
          <w:tcPr>
            <w:tcW w:w="1191" w:type="dxa"/>
            <w:shd w:val="clear" w:color="auto" w:fill="E7E7E7"/>
            <w:tcMar>
              <w:top w:w="75" w:type="dxa"/>
              <w:left w:w="90" w:type="dxa"/>
              <w:bottom w:w="75" w:type="dxa"/>
              <w:right w:w="90" w:type="dxa"/>
            </w:tcMar>
            <w:vAlign w:val="center"/>
          </w:tcPr>
          <w:p w14:paraId="41976066" w14:textId="77777777" w:rsidR="006A15EE" w:rsidRDefault="00D02E3F">
            <w:pPr>
              <w:keepNext/>
              <w:spacing w:after="60"/>
              <w:jc w:val="center"/>
            </w:pPr>
            <w:r>
              <w:rPr>
                <w:b/>
              </w:rPr>
              <w:t>C5</w:t>
            </w:r>
          </w:p>
        </w:tc>
        <w:tc>
          <w:tcPr>
            <w:tcW w:w="1191" w:type="dxa"/>
            <w:shd w:val="clear" w:color="auto" w:fill="E7E7E7"/>
            <w:tcMar>
              <w:top w:w="75" w:type="dxa"/>
              <w:left w:w="90" w:type="dxa"/>
              <w:bottom w:w="75" w:type="dxa"/>
              <w:right w:w="90" w:type="dxa"/>
            </w:tcMar>
            <w:vAlign w:val="center"/>
          </w:tcPr>
          <w:p w14:paraId="6759F7CD" w14:textId="77777777" w:rsidR="006A15EE" w:rsidRDefault="00D02E3F">
            <w:pPr>
              <w:keepNext/>
              <w:spacing w:after="60"/>
              <w:jc w:val="center"/>
            </w:pPr>
            <w:r>
              <w:rPr>
                <w:b/>
              </w:rPr>
              <w:t>C6</w:t>
            </w:r>
          </w:p>
        </w:tc>
      </w:tr>
      <w:tr w:rsidR="006A15EE" w14:paraId="696C7CD1" w14:textId="77777777">
        <w:trPr>
          <w:cantSplit/>
          <w:jc w:val="center"/>
        </w:trPr>
        <w:tc>
          <w:tcPr>
            <w:tcW w:w="794" w:type="dxa"/>
            <w:shd w:val="clear" w:color="auto" w:fill="FFFFFF"/>
            <w:tcMar>
              <w:top w:w="75" w:type="dxa"/>
              <w:left w:w="90" w:type="dxa"/>
              <w:bottom w:w="75" w:type="dxa"/>
              <w:right w:w="90" w:type="dxa"/>
            </w:tcMar>
            <w:vAlign w:val="center"/>
          </w:tcPr>
          <w:p w14:paraId="50C9ABDB" w14:textId="77777777" w:rsidR="006A15EE" w:rsidRDefault="00D02E3F">
            <w:pPr>
              <w:keepNext/>
              <w:spacing w:after="60"/>
              <w:jc w:val="center"/>
            </w:pPr>
            <w:r>
              <w:t>A1</w:t>
            </w:r>
          </w:p>
        </w:tc>
        <w:tc>
          <w:tcPr>
            <w:tcW w:w="1191" w:type="dxa"/>
            <w:shd w:val="clear" w:color="auto" w:fill="FFFFFF"/>
            <w:tcMar>
              <w:top w:w="75" w:type="dxa"/>
              <w:left w:w="90" w:type="dxa"/>
              <w:bottom w:w="75" w:type="dxa"/>
              <w:right w:w="90" w:type="dxa"/>
            </w:tcMar>
            <w:vAlign w:val="center"/>
          </w:tcPr>
          <w:p w14:paraId="63D2D410" w14:textId="77777777" w:rsidR="006A15EE" w:rsidRDefault="00D02E3F">
            <w:pPr>
              <w:keepNext/>
              <w:spacing w:after="60"/>
              <w:jc w:val="center"/>
            </w:pPr>
            <w:r>
              <w:t>0,970143</w:t>
            </w:r>
          </w:p>
        </w:tc>
        <w:tc>
          <w:tcPr>
            <w:tcW w:w="1191" w:type="dxa"/>
            <w:shd w:val="clear" w:color="auto" w:fill="FFFFFF"/>
            <w:tcMar>
              <w:top w:w="75" w:type="dxa"/>
              <w:left w:w="90" w:type="dxa"/>
              <w:bottom w:w="75" w:type="dxa"/>
              <w:right w:w="90" w:type="dxa"/>
            </w:tcMar>
            <w:vAlign w:val="center"/>
          </w:tcPr>
          <w:p w14:paraId="2A1E5782" w14:textId="77777777" w:rsidR="006A15EE" w:rsidRDefault="00D02E3F">
            <w:pPr>
              <w:keepNext/>
              <w:spacing w:after="60"/>
              <w:jc w:val="center"/>
            </w:pPr>
            <w:r>
              <w:t>0,699294</w:t>
            </w:r>
          </w:p>
        </w:tc>
        <w:tc>
          <w:tcPr>
            <w:tcW w:w="1191" w:type="dxa"/>
            <w:shd w:val="clear" w:color="auto" w:fill="FFFFFF"/>
            <w:tcMar>
              <w:top w:w="75" w:type="dxa"/>
              <w:left w:w="90" w:type="dxa"/>
              <w:bottom w:w="75" w:type="dxa"/>
              <w:right w:w="90" w:type="dxa"/>
            </w:tcMar>
            <w:vAlign w:val="center"/>
          </w:tcPr>
          <w:p w14:paraId="690FED11" w14:textId="77777777" w:rsidR="006A15EE" w:rsidRDefault="00D02E3F">
            <w:pPr>
              <w:keepNext/>
              <w:spacing w:after="60"/>
              <w:jc w:val="center"/>
            </w:pPr>
            <w:r>
              <w:t>0,658691</w:t>
            </w:r>
          </w:p>
        </w:tc>
        <w:tc>
          <w:tcPr>
            <w:tcW w:w="1191" w:type="dxa"/>
            <w:shd w:val="clear" w:color="auto" w:fill="FFFFFF"/>
            <w:tcMar>
              <w:top w:w="75" w:type="dxa"/>
              <w:left w:w="90" w:type="dxa"/>
              <w:bottom w:w="75" w:type="dxa"/>
              <w:right w:w="90" w:type="dxa"/>
            </w:tcMar>
            <w:vAlign w:val="center"/>
          </w:tcPr>
          <w:p w14:paraId="23069306" w14:textId="77777777" w:rsidR="006A15EE" w:rsidRDefault="00D02E3F">
            <w:pPr>
              <w:keepNext/>
              <w:spacing w:after="60"/>
              <w:jc w:val="center"/>
            </w:pPr>
            <w:r>
              <w:t>0,000000</w:t>
            </w:r>
          </w:p>
        </w:tc>
        <w:tc>
          <w:tcPr>
            <w:tcW w:w="1191" w:type="dxa"/>
            <w:shd w:val="clear" w:color="auto" w:fill="FFFFFF"/>
            <w:tcMar>
              <w:top w:w="75" w:type="dxa"/>
              <w:left w:w="90" w:type="dxa"/>
              <w:bottom w:w="75" w:type="dxa"/>
              <w:right w:w="90" w:type="dxa"/>
            </w:tcMar>
            <w:vAlign w:val="center"/>
          </w:tcPr>
          <w:p w14:paraId="4E430B98" w14:textId="77777777" w:rsidR="006A15EE" w:rsidRDefault="00D02E3F">
            <w:pPr>
              <w:keepNext/>
              <w:spacing w:after="60"/>
              <w:jc w:val="center"/>
            </w:pPr>
            <w:r>
              <w:t>0,894427</w:t>
            </w:r>
          </w:p>
        </w:tc>
        <w:tc>
          <w:tcPr>
            <w:tcW w:w="1191" w:type="dxa"/>
            <w:shd w:val="clear" w:color="auto" w:fill="FFFFFF"/>
            <w:tcMar>
              <w:top w:w="75" w:type="dxa"/>
              <w:left w:w="90" w:type="dxa"/>
              <w:bottom w:w="75" w:type="dxa"/>
              <w:right w:w="90" w:type="dxa"/>
            </w:tcMar>
            <w:vAlign w:val="center"/>
          </w:tcPr>
          <w:p w14:paraId="7D20ABD1" w14:textId="77777777" w:rsidR="006A15EE" w:rsidRDefault="00D02E3F">
            <w:pPr>
              <w:keepNext/>
              <w:spacing w:after="60"/>
              <w:jc w:val="center"/>
            </w:pPr>
            <w:r>
              <w:t>0,000000</w:t>
            </w:r>
          </w:p>
        </w:tc>
      </w:tr>
      <w:tr w:rsidR="006A15EE" w14:paraId="24B8BDD9" w14:textId="77777777">
        <w:trPr>
          <w:cantSplit/>
          <w:jc w:val="center"/>
        </w:trPr>
        <w:tc>
          <w:tcPr>
            <w:tcW w:w="794" w:type="dxa"/>
            <w:shd w:val="clear" w:color="auto" w:fill="FFFFFF"/>
            <w:tcMar>
              <w:top w:w="75" w:type="dxa"/>
              <w:left w:w="90" w:type="dxa"/>
              <w:bottom w:w="75" w:type="dxa"/>
              <w:right w:w="90" w:type="dxa"/>
            </w:tcMar>
            <w:vAlign w:val="center"/>
          </w:tcPr>
          <w:p w14:paraId="01FD3C90" w14:textId="77777777" w:rsidR="006A15EE" w:rsidRDefault="00D02E3F">
            <w:pPr>
              <w:spacing w:after="60"/>
              <w:jc w:val="center"/>
            </w:pPr>
            <w:r>
              <w:t>A2</w:t>
            </w:r>
          </w:p>
        </w:tc>
        <w:tc>
          <w:tcPr>
            <w:tcW w:w="1191" w:type="dxa"/>
            <w:shd w:val="clear" w:color="auto" w:fill="FFFFFF"/>
            <w:tcMar>
              <w:top w:w="75" w:type="dxa"/>
              <w:left w:w="90" w:type="dxa"/>
              <w:bottom w:w="75" w:type="dxa"/>
              <w:right w:w="90" w:type="dxa"/>
            </w:tcMar>
            <w:vAlign w:val="center"/>
          </w:tcPr>
          <w:p w14:paraId="6B092399" w14:textId="77777777" w:rsidR="006A15EE" w:rsidRDefault="00D02E3F">
            <w:pPr>
              <w:spacing w:after="60"/>
              <w:jc w:val="center"/>
            </w:pPr>
            <w:r>
              <w:t>0,242536</w:t>
            </w:r>
          </w:p>
        </w:tc>
        <w:tc>
          <w:tcPr>
            <w:tcW w:w="1191" w:type="dxa"/>
            <w:shd w:val="clear" w:color="auto" w:fill="FFFFFF"/>
            <w:tcMar>
              <w:top w:w="75" w:type="dxa"/>
              <w:left w:w="90" w:type="dxa"/>
              <w:bottom w:w="75" w:type="dxa"/>
              <w:right w:w="90" w:type="dxa"/>
            </w:tcMar>
            <w:vAlign w:val="center"/>
          </w:tcPr>
          <w:p w14:paraId="58A782C5" w14:textId="77777777" w:rsidR="006A15EE" w:rsidRDefault="00D02E3F">
            <w:pPr>
              <w:spacing w:after="60"/>
              <w:jc w:val="center"/>
            </w:pPr>
            <w:r>
              <w:t>0,714834</w:t>
            </w:r>
          </w:p>
        </w:tc>
        <w:tc>
          <w:tcPr>
            <w:tcW w:w="1191" w:type="dxa"/>
            <w:shd w:val="clear" w:color="auto" w:fill="FFFFFF"/>
            <w:tcMar>
              <w:top w:w="75" w:type="dxa"/>
              <w:left w:w="90" w:type="dxa"/>
              <w:bottom w:w="75" w:type="dxa"/>
              <w:right w:w="90" w:type="dxa"/>
            </w:tcMar>
            <w:vAlign w:val="center"/>
          </w:tcPr>
          <w:p w14:paraId="2D509669" w14:textId="77777777" w:rsidR="006A15EE" w:rsidRDefault="00D02E3F">
            <w:pPr>
              <w:spacing w:after="60"/>
              <w:jc w:val="center"/>
            </w:pPr>
            <w:r>
              <w:t>0,752414</w:t>
            </w:r>
          </w:p>
        </w:tc>
        <w:tc>
          <w:tcPr>
            <w:tcW w:w="1191" w:type="dxa"/>
            <w:shd w:val="clear" w:color="auto" w:fill="FFFFFF"/>
            <w:tcMar>
              <w:top w:w="75" w:type="dxa"/>
              <w:left w:w="90" w:type="dxa"/>
              <w:bottom w:w="75" w:type="dxa"/>
              <w:right w:w="90" w:type="dxa"/>
            </w:tcMar>
            <w:vAlign w:val="center"/>
          </w:tcPr>
          <w:p w14:paraId="07A701A1" w14:textId="77777777" w:rsidR="006A15EE" w:rsidRDefault="00D02E3F">
            <w:pPr>
              <w:spacing w:after="60"/>
              <w:jc w:val="center"/>
            </w:pPr>
            <w:r>
              <w:t>0,000000</w:t>
            </w:r>
          </w:p>
        </w:tc>
        <w:tc>
          <w:tcPr>
            <w:tcW w:w="1191" w:type="dxa"/>
            <w:shd w:val="clear" w:color="auto" w:fill="FFFFFF"/>
            <w:tcMar>
              <w:top w:w="75" w:type="dxa"/>
              <w:left w:w="90" w:type="dxa"/>
              <w:bottom w:w="75" w:type="dxa"/>
              <w:right w:w="90" w:type="dxa"/>
            </w:tcMar>
            <w:vAlign w:val="center"/>
          </w:tcPr>
          <w:p w14:paraId="2CF63BE8" w14:textId="77777777" w:rsidR="006A15EE" w:rsidRDefault="00D02E3F">
            <w:pPr>
              <w:spacing w:after="60"/>
              <w:jc w:val="center"/>
            </w:pPr>
            <w:r>
              <w:t>0,447214</w:t>
            </w:r>
          </w:p>
        </w:tc>
        <w:tc>
          <w:tcPr>
            <w:tcW w:w="1191" w:type="dxa"/>
            <w:shd w:val="clear" w:color="auto" w:fill="FFFFFF"/>
            <w:tcMar>
              <w:top w:w="75" w:type="dxa"/>
              <w:left w:w="90" w:type="dxa"/>
              <w:bottom w:w="75" w:type="dxa"/>
              <w:right w:w="90" w:type="dxa"/>
            </w:tcMar>
            <w:vAlign w:val="center"/>
          </w:tcPr>
          <w:p w14:paraId="7D64F284" w14:textId="77777777" w:rsidR="006A15EE" w:rsidRDefault="00D02E3F">
            <w:pPr>
              <w:spacing w:after="60"/>
              <w:jc w:val="center"/>
            </w:pPr>
            <w:r>
              <w:t>0,000000</w:t>
            </w:r>
          </w:p>
        </w:tc>
      </w:tr>
    </w:tbl>
    <w:p w14:paraId="5E57E61A" w14:textId="77777777" w:rsidR="006A15EE" w:rsidRDefault="006A15EE">
      <w:pPr>
        <w:spacing w:after="0"/>
      </w:pPr>
    </w:p>
    <w:p w14:paraId="6D235D17" w14:textId="77777777" w:rsidR="006A15EE" w:rsidRDefault="00D02E3F">
      <w:pPr>
        <w:jc w:val="center"/>
      </w:pPr>
      <m:oMathPara>
        <m:oMath>
          <m:r>
            <m:t>v</m:t>
          </m:r>
          <m:r>
            <m:t>ᵢⱼ</m:t>
          </m:r>
          <m:r>
            <m:t xml:space="preserve"> = </m:t>
          </m:r>
          <m:r>
            <m:t>wⱼ</m:t>
          </m:r>
          <m:r>
            <m:t xml:space="preserve"> × </m:t>
          </m:r>
          <m:r>
            <m:t>r</m:t>
          </m:r>
          <m:r>
            <m:t>ᵢⱼ</m:t>
          </m:r>
        </m:oMath>
      </m:oMathPara>
    </w:p>
    <w:p w14:paraId="00B73FE8" w14:textId="77777777" w:rsidR="006A15EE" w:rsidRDefault="00D02E3F">
      <w:pPr>
        <w:pStyle w:val="Caption"/>
        <w:keepNext/>
        <w:jc w:val="left"/>
      </w:pPr>
      <w:r>
        <w:lastRenderedPageBreak/>
        <w:t>Tabel 20 Matriks normalisasi terbobot V</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1191"/>
        <w:gridCol w:w="1191"/>
        <w:gridCol w:w="1191"/>
        <w:gridCol w:w="1191"/>
        <w:gridCol w:w="1191"/>
        <w:gridCol w:w="1191"/>
      </w:tblGrid>
      <w:tr w:rsidR="006A15EE" w14:paraId="449A8886" w14:textId="77777777">
        <w:trPr>
          <w:cantSplit/>
          <w:tblHeader/>
          <w:jc w:val="center"/>
        </w:trPr>
        <w:tc>
          <w:tcPr>
            <w:tcW w:w="794" w:type="dxa"/>
            <w:shd w:val="clear" w:color="auto" w:fill="E7E7E7"/>
            <w:tcMar>
              <w:top w:w="75" w:type="dxa"/>
              <w:left w:w="90" w:type="dxa"/>
              <w:bottom w:w="75" w:type="dxa"/>
              <w:right w:w="90" w:type="dxa"/>
            </w:tcMar>
            <w:vAlign w:val="center"/>
          </w:tcPr>
          <w:p w14:paraId="111B6733" w14:textId="77777777" w:rsidR="006A15EE" w:rsidRDefault="00D02E3F">
            <w:pPr>
              <w:keepNext/>
              <w:spacing w:after="60"/>
              <w:jc w:val="center"/>
            </w:pPr>
            <w:r>
              <w:rPr>
                <w:b/>
              </w:rPr>
              <w:t>A</w:t>
            </w:r>
          </w:p>
        </w:tc>
        <w:tc>
          <w:tcPr>
            <w:tcW w:w="1191" w:type="dxa"/>
            <w:shd w:val="clear" w:color="auto" w:fill="E7E7E7"/>
            <w:tcMar>
              <w:top w:w="75" w:type="dxa"/>
              <w:left w:w="90" w:type="dxa"/>
              <w:bottom w:w="75" w:type="dxa"/>
              <w:right w:w="90" w:type="dxa"/>
            </w:tcMar>
            <w:vAlign w:val="center"/>
          </w:tcPr>
          <w:p w14:paraId="6352C0AE" w14:textId="77777777" w:rsidR="006A15EE" w:rsidRDefault="00D02E3F">
            <w:pPr>
              <w:keepNext/>
              <w:spacing w:after="60"/>
              <w:jc w:val="center"/>
            </w:pPr>
            <w:r>
              <w:rPr>
                <w:b/>
              </w:rPr>
              <w:t>C1</w:t>
            </w:r>
          </w:p>
        </w:tc>
        <w:tc>
          <w:tcPr>
            <w:tcW w:w="1191" w:type="dxa"/>
            <w:shd w:val="clear" w:color="auto" w:fill="E7E7E7"/>
            <w:tcMar>
              <w:top w:w="75" w:type="dxa"/>
              <w:left w:w="90" w:type="dxa"/>
              <w:bottom w:w="75" w:type="dxa"/>
              <w:right w:w="90" w:type="dxa"/>
            </w:tcMar>
            <w:vAlign w:val="center"/>
          </w:tcPr>
          <w:p w14:paraId="78B6BE8B" w14:textId="77777777" w:rsidR="006A15EE" w:rsidRDefault="00D02E3F">
            <w:pPr>
              <w:keepNext/>
              <w:spacing w:after="60"/>
              <w:jc w:val="center"/>
            </w:pPr>
            <w:r>
              <w:rPr>
                <w:b/>
              </w:rPr>
              <w:t>C2</w:t>
            </w:r>
          </w:p>
        </w:tc>
        <w:tc>
          <w:tcPr>
            <w:tcW w:w="1191" w:type="dxa"/>
            <w:shd w:val="clear" w:color="auto" w:fill="E7E7E7"/>
            <w:tcMar>
              <w:top w:w="75" w:type="dxa"/>
              <w:left w:w="90" w:type="dxa"/>
              <w:bottom w:w="75" w:type="dxa"/>
              <w:right w:w="90" w:type="dxa"/>
            </w:tcMar>
            <w:vAlign w:val="center"/>
          </w:tcPr>
          <w:p w14:paraId="15B8CF3D" w14:textId="77777777" w:rsidR="006A15EE" w:rsidRDefault="00D02E3F">
            <w:pPr>
              <w:keepNext/>
              <w:spacing w:after="60"/>
              <w:jc w:val="center"/>
            </w:pPr>
            <w:r>
              <w:rPr>
                <w:b/>
              </w:rPr>
              <w:t>C3</w:t>
            </w:r>
          </w:p>
        </w:tc>
        <w:tc>
          <w:tcPr>
            <w:tcW w:w="1191" w:type="dxa"/>
            <w:shd w:val="clear" w:color="auto" w:fill="E7E7E7"/>
            <w:tcMar>
              <w:top w:w="75" w:type="dxa"/>
              <w:left w:w="90" w:type="dxa"/>
              <w:bottom w:w="75" w:type="dxa"/>
              <w:right w:w="90" w:type="dxa"/>
            </w:tcMar>
            <w:vAlign w:val="center"/>
          </w:tcPr>
          <w:p w14:paraId="6DF30AA2" w14:textId="77777777" w:rsidR="006A15EE" w:rsidRDefault="00D02E3F">
            <w:pPr>
              <w:keepNext/>
              <w:spacing w:after="60"/>
              <w:jc w:val="center"/>
            </w:pPr>
            <w:r>
              <w:rPr>
                <w:b/>
              </w:rPr>
              <w:t>C4</w:t>
            </w:r>
          </w:p>
        </w:tc>
        <w:tc>
          <w:tcPr>
            <w:tcW w:w="1191" w:type="dxa"/>
            <w:shd w:val="clear" w:color="auto" w:fill="E7E7E7"/>
            <w:tcMar>
              <w:top w:w="75" w:type="dxa"/>
              <w:left w:w="90" w:type="dxa"/>
              <w:bottom w:w="75" w:type="dxa"/>
              <w:right w:w="90" w:type="dxa"/>
            </w:tcMar>
            <w:vAlign w:val="center"/>
          </w:tcPr>
          <w:p w14:paraId="1FEBE0E4" w14:textId="77777777" w:rsidR="006A15EE" w:rsidRDefault="00D02E3F">
            <w:pPr>
              <w:keepNext/>
              <w:spacing w:after="60"/>
              <w:jc w:val="center"/>
            </w:pPr>
            <w:r>
              <w:rPr>
                <w:b/>
              </w:rPr>
              <w:t>C5</w:t>
            </w:r>
          </w:p>
        </w:tc>
        <w:tc>
          <w:tcPr>
            <w:tcW w:w="1191" w:type="dxa"/>
            <w:shd w:val="clear" w:color="auto" w:fill="E7E7E7"/>
            <w:tcMar>
              <w:top w:w="75" w:type="dxa"/>
              <w:left w:w="90" w:type="dxa"/>
              <w:bottom w:w="75" w:type="dxa"/>
              <w:right w:w="90" w:type="dxa"/>
            </w:tcMar>
            <w:vAlign w:val="center"/>
          </w:tcPr>
          <w:p w14:paraId="371F3E01" w14:textId="77777777" w:rsidR="006A15EE" w:rsidRDefault="00D02E3F">
            <w:pPr>
              <w:keepNext/>
              <w:spacing w:after="60"/>
              <w:jc w:val="center"/>
            </w:pPr>
            <w:r>
              <w:rPr>
                <w:b/>
              </w:rPr>
              <w:t>C6</w:t>
            </w:r>
          </w:p>
        </w:tc>
      </w:tr>
      <w:tr w:rsidR="006A15EE" w14:paraId="5BC8DEEF" w14:textId="77777777">
        <w:trPr>
          <w:cantSplit/>
          <w:jc w:val="center"/>
        </w:trPr>
        <w:tc>
          <w:tcPr>
            <w:tcW w:w="794" w:type="dxa"/>
            <w:shd w:val="clear" w:color="auto" w:fill="FFFFFF"/>
            <w:tcMar>
              <w:top w:w="75" w:type="dxa"/>
              <w:left w:w="90" w:type="dxa"/>
              <w:bottom w:w="75" w:type="dxa"/>
              <w:right w:w="90" w:type="dxa"/>
            </w:tcMar>
            <w:vAlign w:val="center"/>
          </w:tcPr>
          <w:p w14:paraId="7774668D" w14:textId="77777777" w:rsidR="006A15EE" w:rsidRDefault="00D02E3F">
            <w:pPr>
              <w:keepNext/>
              <w:spacing w:after="60"/>
              <w:jc w:val="center"/>
            </w:pPr>
            <w:r>
              <w:t>A1</w:t>
            </w:r>
          </w:p>
        </w:tc>
        <w:tc>
          <w:tcPr>
            <w:tcW w:w="1191" w:type="dxa"/>
            <w:shd w:val="clear" w:color="auto" w:fill="FFFFFF"/>
            <w:tcMar>
              <w:top w:w="75" w:type="dxa"/>
              <w:left w:w="90" w:type="dxa"/>
              <w:bottom w:w="75" w:type="dxa"/>
              <w:right w:w="90" w:type="dxa"/>
            </w:tcMar>
            <w:vAlign w:val="center"/>
          </w:tcPr>
          <w:p w14:paraId="478F2250" w14:textId="77777777" w:rsidR="006A15EE" w:rsidRDefault="00D02E3F">
            <w:pPr>
              <w:keepNext/>
              <w:spacing w:after="60"/>
              <w:jc w:val="center"/>
            </w:pPr>
            <w:r>
              <w:t>0,393861</w:t>
            </w:r>
          </w:p>
        </w:tc>
        <w:tc>
          <w:tcPr>
            <w:tcW w:w="1191" w:type="dxa"/>
            <w:shd w:val="clear" w:color="auto" w:fill="FFFFFF"/>
            <w:tcMar>
              <w:top w:w="75" w:type="dxa"/>
              <w:left w:w="90" w:type="dxa"/>
              <w:bottom w:w="75" w:type="dxa"/>
              <w:right w:w="90" w:type="dxa"/>
            </w:tcMar>
            <w:vAlign w:val="center"/>
          </w:tcPr>
          <w:p w14:paraId="592430E6" w14:textId="77777777" w:rsidR="006A15EE" w:rsidRDefault="00D02E3F">
            <w:pPr>
              <w:keepNext/>
              <w:spacing w:after="60"/>
              <w:jc w:val="center"/>
            </w:pPr>
            <w:r>
              <w:t>0,088874</w:t>
            </w:r>
          </w:p>
        </w:tc>
        <w:tc>
          <w:tcPr>
            <w:tcW w:w="1191" w:type="dxa"/>
            <w:shd w:val="clear" w:color="auto" w:fill="FFFFFF"/>
            <w:tcMar>
              <w:top w:w="75" w:type="dxa"/>
              <w:left w:w="90" w:type="dxa"/>
              <w:bottom w:w="75" w:type="dxa"/>
              <w:right w:w="90" w:type="dxa"/>
            </w:tcMar>
            <w:vAlign w:val="center"/>
          </w:tcPr>
          <w:p w14:paraId="5C74DF97" w14:textId="77777777" w:rsidR="006A15EE" w:rsidRDefault="00D02E3F">
            <w:pPr>
              <w:keepNext/>
              <w:spacing w:after="60"/>
              <w:jc w:val="center"/>
            </w:pPr>
            <w:r>
              <w:t>0,087448</w:t>
            </w:r>
          </w:p>
        </w:tc>
        <w:tc>
          <w:tcPr>
            <w:tcW w:w="1191" w:type="dxa"/>
            <w:shd w:val="clear" w:color="auto" w:fill="FFFFFF"/>
            <w:tcMar>
              <w:top w:w="75" w:type="dxa"/>
              <w:left w:w="90" w:type="dxa"/>
              <w:bottom w:w="75" w:type="dxa"/>
              <w:right w:w="90" w:type="dxa"/>
            </w:tcMar>
            <w:vAlign w:val="center"/>
          </w:tcPr>
          <w:p w14:paraId="0AB27D40" w14:textId="77777777" w:rsidR="006A15EE" w:rsidRDefault="00D02E3F">
            <w:pPr>
              <w:keepNext/>
              <w:spacing w:after="60"/>
              <w:jc w:val="center"/>
            </w:pPr>
            <w:r>
              <w:t>0,000000</w:t>
            </w:r>
          </w:p>
        </w:tc>
        <w:tc>
          <w:tcPr>
            <w:tcW w:w="1191" w:type="dxa"/>
            <w:shd w:val="clear" w:color="auto" w:fill="FFFFFF"/>
            <w:tcMar>
              <w:top w:w="75" w:type="dxa"/>
              <w:left w:w="90" w:type="dxa"/>
              <w:bottom w:w="75" w:type="dxa"/>
              <w:right w:w="90" w:type="dxa"/>
            </w:tcMar>
            <w:vAlign w:val="center"/>
          </w:tcPr>
          <w:p w14:paraId="7C7BA81C" w14:textId="77777777" w:rsidR="006A15EE" w:rsidRDefault="00D02E3F">
            <w:pPr>
              <w:keepNext/>
              <w:spacing w:after="60"/>
              <w:jc w:val="center"/>
            </w:pPr>
            <w:r>
              <w:t>0,118744</w:t>
            </w:r>
          </w:p>
        </w:tc>
        <w:tc>
          <w:tcPr>
            <w:tcW w:w="1191" w:type="dxa"/>
            <w:shd w:val="clear" w:color="auto" w:fill="FFFFFF"/>
            <w:tcMar>
              <w:top w:w="75" w:type="dxa"/>
              <w:left w:w="90" w:type="dxa"/>
              <w:bottom w:w="75" w:type="dxa"/>
              <w:right w:w="90" w:type="dxa"/>
            </w:tcMar>
            <w:vAlign w:val="center"/>
          </w:tcPr>
          <w:p w14:paraId="2EED2C4A" w14:textId="77777777" w:rsidR="006A15EE" w:rsidRDefault="00D02E3F">
            <w:pPr>
              <w:keepNext/>
              <w:spacing w:after="60"/>
              <w:jc w:val="center"/>
            </w:pPr>
            <w:r>
              <w:t>0,000000</w:t>
            </w:r>
          </w:p>
        </w:tc>
      </w:tr>
      <w:tr w:rsidR="006A15EE" w14:paraId="3C3C65C1" w14:textId="77777777">
        <w:trPr>
          <w:cantSplit/>
          <w:jc w:val="center"/>
        </w:trPr>
        <w:tc>
          <w:tcPr>
            <w:tcW w:w="794" w:type="dxa"/>
            <w:shd w:val="clear" w:color="auto" w:fill="FFFFFF"/>
            <w:tcMar>
              <w:top w:w="75" w:type="dxa"/>
              <w:left w:w="90" w:type="dxa"/>
              <w:bottom w:w="75" w:type="dxa"/>
              <w:right w:w="90" w:type="dxa"/>
            </w:tcMar>
            <w:vAlign w:val="center"/>
          </w:tcPr>
          <w:p w14:paraId="441D5EAD" w14:textId="77777777" w:rsidR="006A15EE" w:rsidRDefault="00D02E3F">
            <w:pPr>
              <w:spacing w:after="60"/>
              <w:jc w:val="center"/>
            </w:pPr>
            <w:r>
              <w:t>A2</w:t>
            </w:r>
          </w:p>
        </w:tc>
        <w:tc>
          <w:tcPr>
            <w:tcW w:w="1191" w:type="dxa"/>
            <w:shd w:val="clear" w:color="auto" w:fill="FFFFFF"/>
            <w:tcMar>
              <w:top w:w="75" w:type="dxa"/>
              <w:left w:w="90" w:type="dxa"/>
              <w:bottom w:w="75" w:type="dxa"/>
              <w:right w:w="90" w:type="dxa"/>
            </w:tcMar>
            <w:vAlign w:val="center"/>
          </w:tcPr>
          <w:p w14:paraId="35C5E33F" w14:textId="77777777" w:rsidR="006A15EE" w:rsidRDefault="00D02E3F">
            <w:pPr>
              <w:spacing w:after="60"/>
              <w:jc w:val="center"/>
            </w:pPr>
            <w:r>
              <w:t>0,098465</w:t>
            </w:r>
          </w:p>
        </w:tc>
        <w:tc>
          <w:tcPr>
            <w:tcW w:w="1191" w:type="dxa"/>
            <w:shd w:val="clear" w:color="auto" w:fill="FFFFFF"/>
            <w:tcMar>
              <w:top w:w="75" w:type="dxa"/>
              <w:left w:w="90" w:type="dxa"/>
              <w:bottom w:w="75" w:type="dxa"/>
              <w:right w:w="90" w:type="dxa"/>
            </w:tcMar>
            <w:vAlign w:val="center"/>
          </w:tcPr>
          <w:p w14:paraId="03ABBDE9" w14:textId="77777777" w:rsidR="006A15EE" w:rsidRDefault="00D02E3F">
            <w:pPr>
              <w:spacing w:after="60"/>
              <w:jc w:val="center"/>
            </w:pPr>
            <w:r>
              <w:t>0,090849</w:t>
            </w:r>
          </w:p>
        </w:tc>
        <w:tc>
          <w:tcPr>
            <w:tcW w:w="1191" w:type="dxa"/>
            <w:shd w:val="clear" w:color="auto" w:fill="FFFFFF"/>
            <w:tcMar>
              <w:top w:w="75" w:type="dxa"/>
              <w:left w:w="90" w:type="dxa"/>
              <w:bottom w:w="75" w:type="dxa"/>
              <w:right w:w="90" w:type="dxa"/>
            </w:tcMar>
            <w:vAlign w:val="center"/>
          </w:tcPr>
          <w:p w14:paraId="6EA134D6" w14:textId="77777777" w:rsidR="006A15EE" w:rsidRDefault="00D02E3F">
            <w:pPr>
              <w:spacing w:after="60"/>
              <w:jc w:val="center"/>
            </w:pPr>
            <w:r>
              <w:t>0,099890</w:t>
            </w:r>
          </w:p>
        </w:tc>
        <w:tc>
          <w:tcPr>
            <w:tcW w:w="1191" w:type="dxa"/>
            <w:shd w:val="clear" w:color="auto" w:fill="FFFFFF"/>
            <w:tcMar>
              <w:top w:w="75" w:type="dxa"/>
              <w:left w:w="90" w:type="dxa"/>
              <w:bottom w:w="75" w:type="dxa"/>
              <w:right w:w="90" w:type="dxa"/>
            </w:tcMar>
            <w:vAlign w:val="center"/>
          </w:tcPr>
          <w:p w14:paraId="3974E17D" w14:textId="77777777" w:rsidR="006A15EE" w:rsidRDefault="00D02E3F">
            <w:pPr>
              <w:spacing w:after="60"/>
              <w:jc w:val="center"/>
            </w:pPr>
            <w:r>
              <w:t>0,000000</w:t>
            </w:r>
          </w:p>
        </w:tc>
        <w:tc>
          <w:tcPr>
            <w:tcW w:w="1191" w:type="dxa"/>
            <w:shd w:val="clear" w:color="auto" w:fill="FFFFFF"/>
            <w:tcMar>
              <w:top w:w="75" w:type="dxa"/>
              <w:left w:w="90" w:type="dxa"/>
              <w:bottom w:w="75" w:type="dxa"/>
              <w:right w:w="90" w:type="dxa"/>
            </w:tcMar>
            <w:vAlign w:val="center"/>
          </w:tcPr>
          <w:p w14:paraId="53FB5A0A" w14:textId="77777777" w:rsidR="006A15EE" w:rsidRDefault="00D02E3F">
            <w:pPr>
              <w:spacing w:after="60"/>
              <w:jc w:val="center"/>
            </w:pPr>
            <w:r>
              <w:t>0,059372</w:t>
            </w:r>
          </w:p>
        </w:tc>
        <w:tc>
          <w:tcPr>
            <w:tcW w:w="1191" w:type="dxa"/>
            <w:shd w:val="clear" w:color="auto" w:fill="FFFFFF"/>
            <w:tcMar>
              <w:top w:w="75" w:type="dxa"/>
              <w:left w:w="90" w:type="dxa"/>
              <w:bottom w:w="75" w:type="dxa"/>
              <w:right w:w="90" w:type="dxa"/>
            </w:tcMar>
            <w:vAlign w:val="center"/>
          </w:tcPr>
          <w:p w14:paraId="6CBA2578" w14:textId="77777777" w:rsidR="006A15EE" w:rsidRDefault="00D02E3F">
            <w:pPr>
              <w:spacing w:after="60"/>
              <w:jc w:val="center"/>
            </w:pPr>
            <w:r>
              <w:t>0,000000</w:t>
            </w:r>
          </w:p>
        </w:tc>
      </w:tr>
    </w:tbl>
    <w:p w14:paraId="74186C03" w14:textId="77777777" w:rsidR="006A15EE" w:rsidRDefault="006A15EE">
      <w:pPr>
        <w:spacing w:after="0"/>
      </w:pPr>
    </w:p>
    <w:p w14:paraId="67F49331" w14:textId="77777777" w:rsidR="006A15EE" w:rsidRDefault="00D02E3F">
      <w:r>
        <w:t>Bobot yang digunakan adalah nilai penuh profil Hemat dari AHP, bukan persentase yang sudah dibulatkan pada kartu website. Nilai pada tabel dibulatkan enam desimal hanya untuk keterbacaan. Pembuktian hasil akhir menggunakan presisi penuh sehingga perbedaan pembulatan manual kecil tidak dianggap perubahan metode.</w:t>
      </w:r>
    </w:p>
    <w:p w14:paraId="2CBFB26B" w14:textId="77777777" w:rsidR="006A15EE" w:rsidRDefault="00D02E3F">
      <w:pPr>
        <w:pStyle w:val="Heading2"/>
      </w:pPr>
      <w:bookmarkStart w:id="26" w:name="_Toc242114665"/>
      <w:r>
        <w:t>3 6 Solusi Ideal Jarak dan Ranking</w:t>
      </w:r>
      <w:bookmarkEnd w:id="26"/>
    </w:p>
    <w:p w14:paraId="512C70C3" w14:textId="77777777" w:rsidR="006A15EE" w:rsidRDefault="00D02E3F">
      <w:r>
        <w:t>Untuk setiap cost, solusi ideal positif mengambil nilai terbobot minimum, sedangkan ideal negatif mengambil maksimum. Untuk benefit berlaku sebaliknya. Solusi ideal terbentuk dari nilai terbaik setiap kriteria pada kandidat yang lolos, bukan satu destinasi nyata yang harus mempunyai semua nilai terbaik sekaligus.</w:t>
      </w:r>
    </w:p>
    <w:p w14:paraId="30EEC407" w14:textId="77777777" w:rsidR="006A15EE" w:rsidRDefault="00D02E3F">
      <w:pPr>
        <w:pStyle w:val="Caption"/>
        <w:keepNext/>
        <w:jc w:val="left"/>
      </w:pPr>
      <w:r>
        <w:t>Tabel 21 Vektor ideal positif dan negatif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1115"/>
        <w:gridCol w:w="1115"/>
        <w:gridCol w:w="1115"/>
        <w:gridCol w:w="1115"/>
        <w:gridCol w:w="1115"/>
        <w:gridCol w:w="1115"/>
      </w:tblGrid>
      <w:tr w:rsidR="006A15EE" w14:paraId="2CBDDAF4" w14:textId="77777777">
        <w:trPr>
          <w:cantSplit/>
          <w:tblHeader/>
          <w:jc w:val="center"/>
        </w:trPr>
        <w:tc>
          <w:tcPr>
            <w:tcW w:w="1247" w:type="dxa"/>
            <w:shd w:val="clear" w:color="auto" w:fill="E7E7E7"/>
            <w:tcMar>
              <w:top w:w="75" w:type="dxa"/>
              <w:left w:w="90" w:type="dxa"/>
              <w:bottom w:w="75" w:type="dxa"/>
              <w:right w:w="90" w:type="dxa"/>
            </w:tcMar>
            <w:vAlign w:val="center"/>
          </w:tcPr>
          <w:p w14:paraId="52E31C8E" w14:textId="77777777" w:rsidR="006A15EE" w:rsidRDefault="00D02E3F">
            <w:pPr>
              <w:keepNext/>
              <w:spacing w:after="60"/>
              <w:jc w:val="center"/>
            </w:pPr>
            <w:r>
              <w:rPr>
                <w:b/>
              </w:rPr>
              <w:t>Vektor</w:t>
            </w:r>
          </w:p>
        </w:tc>
        <w:tc>
          <w:tcPr>
            <w:tcW w:w="1115" w:type="dxa"/>
            <w:shd w:val="clear" w:color="auto" w:fill="E7E7E7"/>
            <w:tcMar>
              <w:top w:w="75" w:type="dxa"/>
              <w:left w:w="90" w:type="dxa"/>
              <w:bottom w:w="75" w:type="dxa"/>
              <w:right w:w="90" w:type="dxa"/>
            </w:tcMar>
            <w:vAlign w:val="center"/>
          </w:tcPr>
          <w:p w14:paraId="6DCB4F85" w14:textId="77777777" w:rsidR="006A15EE" w:rsidRDefault="00D02E3F">
            <w:pPr>
              <w:keepNext/>
              <w:spacing w:after="60"/>
              <w:jc w:val="center"/>
            </w:pPr>
            <w:r>
              <w:rPr>
                <w:b/>
              </w:rPr>
              <w:t>C1</w:t>
            </w:r>
          </w:p>
        </w:tc>
        <w:tc>
          <w:tcPr>
            <w:tcW w:w="1115" w:type="dxa"/>
            <w:shd w:val="clear" w:color="auto" w:fill="E7E7E7"/>
            <w:tcMar>
              <w:top w:w="75" w:type="dxa"/>
              <w:left w:w="90" w:type="dxa"/>
              <w:bottom w:w="75" w:type="dxa"/>
              <w:right w:w="90" w:type="dxa"/>
            </w:tcMar>
            <w:vAlign w:val="center"/>
          </w:tcPr>
          <w:p w14:paraId="2BB69CA6" w14:textId="77777777" w:rsidR="006A15EE" w:rsidRDefault="00D02E3F">
            <w:pPr>
              <w:keepNext/>
              <w:spacing w:after="60"/>
              <w:jc w:val="center"/>
            </w:pPr>
            <w:r>
              <w:rPr>
                <w:b/>
              </w:rPr>
              <w:t>C2</w:t>
            </w:r>
          </w:p>
        </w:tc>
        <w:tc>
          <w:tcPr>
            <w:tcW w:w="1115" w:type="dxa"/>
            <w:shd w:val="clear" w:color="auto" w:fill="E7E7E7"/>
            <w:tcMar>
              <w:top w:w="75" w:type="dxa"/>
              <w:left w:w="90" w:type="dxa"/>
              <w:bottom w:w="75" w:type="dxa"/>
              <w:right w:w="90" w:type="dxa"/>
            </w:tcMar>
            <w:vAlign w:val="center"/>
          </w:tcPr>
          <w:p w14:paraId="17A4658C" w14:textId="77777777" w:rsidR="006A15EE" w:rsidRDefault="00D02E3F">
            <w:pPr>
              <w:keepNext/>
              <w:spacing w:after="60"/>
              <w:jc w:val="center"/>
            </w:pPr>
            <w:r>
              <w:rPr>
                <w:b/>
              </w:rPr>
              <w:t>C3</w:t>
            </w:r>
          </w:p>
        </w:tc>
        <w:tc>
          <w:tcPr>
            <w:tcW w:w="1115" w:type="dxa"/>
            <w:shd w:val="clear" w:color="auto" w:fill="E7E7E7"/>
            <w:tcMar>
              <w:top w:w="75" w:type="dxa"/>
              <w:left w:w="90" w:type="dxa"/>
              <w:bottom w:w="75" w:type="dxa"/>
              <w:right w:w="90" w:type="dxa"/>
            </w:tcMar>
            <w:vAlign w:val="center"/>
          </w:tcPr>
          <w:p w14:paraId="18D86C27" w14:textId="77777777" w:rsidR="006A15EE" w:rsidRDefault="00D02E3F">
            <w:pPr>
              <w:keepNext/>
              <w:spacing w:after="60"/>
              <w:jc w:val="center"/>
            </w:pPr>
            <w:r>
              <w:rPr>
                <w:b/>
              </w:rPr>
              <w:t>C4</w:t>
            </w:r>
          </w:p>
        </w:tc>
        <w:tc>
          <w:tcPr>
            <w:tcW w:w="1115" w:type="dxa"/>
            <w:shd w:val="clear" w:color="auto" w:fill="E7E7E7"/>
            <w:tcMar>
              <w:top w:w="75" w:type="dxa"/>
              <w:left w:w="90" w:type="dxa"/>
              <w:bottom w:w="75" w:type="dxa"/>
              <w:right w:w="90" w:type="dxa"/>
            </w:tcMar>
            <w:vAlign w:val="center"/>
          </w:tcPr>
          <w:p w14:paraId="41B9C1CD" w14:textId="77777777" w:rsidR="006A15EE" w:rsidRDefault="00D02E3F">
            <w:pPr>
              <w:keepNext/>
              <w:spacing w:after="60"/>
              <w:jc w:val="center"/>
            </w:pPr>
            <w:r>
              <w:rPr>
                <w:b/>
              </w:rPr>
              <w:t>C5</w:t>
            </w:r>
          </w:p>
        </w:tc>
        <w:tc>
          <w:tcPr>
            <w:tcW w:w="1115" w:type="dxa"/>
            <w:shd w:val="clear" w:color="auto" w:fill="E7E7E7"/>
            <w:tcMar>
              <w:top w:w="75" w:type="dxa"/>
              <w:left w:w="90" w:type="dxa"/>
              <w:bottom w:w="75" w:type="dxa"/>
              <w:right w:w="90" w:type="dxa"/>
            </w:tcMar>
            <w:vAlign w:val="center"/>
          </w:tcPr>
          <w:p w14:paraId="0E4CA0B4" w14:textId="77777777" w:rsidR="006A15EE" w:rsidRDefault="00D02E3F">
            <w:pPr>
              <w:keepNext/>
              <w:spacing w:after="60"/>
              <w:jc w:val="center"/>
            </w:pPr>
            <w:r>
              <w:rPr>
                <w:b/>
              </w:rPr>
              <w:t>C6</w:t>
            </w:r>
          </w:p>
        </w:tc>
      </w:tr>
      <w:tr w:rsidR="006A15EE" w14:paraId="35AD8DFB" w14:textId="77777777">
        <w:trPr>
          <w:cantSplit/>
          <w:jc w:val="center"/>
        </w:trPr>
        <w:tc>
          <w:tcPr>
            <w:tcW w:w="1247" w:type="dxa"/>
            <w:shd w:val="clear" w:color="auto" w:fill="FFFFFF"/>
            <w:tcMar>
              <w:top w:w="75" w:type="dxa"/>
              <w:left w:w="90" w:type="dxa"/>
              <w:bottom w:w="75" w:type="dxa"/>
              <w:right w:w="90" w:type="dxa"/>
            </w:tcMar>
            <w:vAlign w:val="center"/>
          </w:tcPr>
          <w:p w14:paraId="0A859A03" w14:textId="77777777" w:rsidR="006A15EE" w:rsidRDefault="00D02E3F">
            <w:pPr>
              <w:keepNext/>
              <w:spacing w:after="60"/>
              <w:jc w:val="center"/>
            </w:pPr>
            <w:r>
              <w:t>A positif</w:t>
            </w:r>
          </w:p>
        </w:tc>
        <w:tc>
          <w:tcPr>
            <w:tcW w:w="1115" w:type="dxa"/>
            <w:shd w:val="clear" w:color="auto" w:fill="FFFFFF"/>
            <w:tcMar>
              <w:top w:w="75" w:type="dxa"/>
              <w:left w:w="90" w:type="dxa"/>
              <w:bottom w:w="75" w:type="dxa"/>
              <w:right w:w="90" w:type="dxa"/>
            </w:tcMar>
            <w:vAlign w:val="center"/>
          </w:tcPr>
          <w:p w14:paraId="427210A0" w14:textId="77777777" w:rsidR="006A15EE" w:rsidRDefault="00D02E3F">
            <w:pPr>
              <w:keepNext/>
              <w:spacing w:after="60"/>
              <w:jc w:val="center"/>
            </w:pPr>
            <w:r>
              <w:t>0,098465</w:t>
            </w:r>
          </w:p>
        </w:tc>
        <w:tc>
          <w:tcPr>
            <w:tcW w:w="1115" w:type="dxa"/>
            <w:shd w:val="clear" w:color="auto" w:fill="FFFFFF"/>
            <w:tcMar>
              <w:top w:w="75" w:type="dxa"/>
              <w:left w:w="90" w:type="dxa"/>
              <w:bottom w:w="75" w:type="dxa"/>
              <w:right w:w="90" w:type="dxa"/>
            </w:tcMar>
            <w:vAlign w:val="center"/>
          </w:tcPr>
          <w:p w14:paraId="2CF4920F" w14:textId="77777777" w:rsidR="006A15EE" w:rsidRDefault="00D02E3F">
            <w:pPr>
              <w:keepNext/>
              <w:spacing w:after="60"/>
              <w:jc w:val="center"/>
            </w:pPr>
            <w:r>
              <w:t>0,090849</w:t>
            </w:r>
          </w:p>
        </w:tc>
        <w:tc>
          <w:tcPr>
            <w:tcW w:w="1115" w:type="dxa"/>
            <w:shd w:val="clear" w:color="auto" w:fill="FFFFFF"/>
            <w:tcMar>
              <w:top w:w="75" w:type="dxa"/>
              <w:left w:w="90" w:type="dxa"/>
              <w:bottom w:w="75" w:type="dxa"/>
              <w:right w:w="90" w:type="dxa"/>
            </w:tcMar>
            <w:vAlign w:val="center"/>
          </w:tcPr>
          <w:p w14:paraId="3D940B50" w14:textId="77777777" w:rsidR="006A15EE" w:rsidRDefault="00D02E3F">
            <w:pPr>
              <w:keepNext/>
              <w:spacing w:after="60"/>
              <w:jc w:val="center"/>
            </w:pPr>
            <w:r>
              <w:t>0,087448</w:t>
            </w:r>
          </w:p>
        </w:tc>
        <w:tc>
          <w:tcPr>
            <w:tcW w:w="1115" w:type="dxa"/>
            <w:shd w:val="clear" w:color="auto" w:fill="FFFFFF"/>
            <w:tcMar>
              <w:top w:w="75" w:type="dxa"/>
              <w:left w:w="90" w:type="dxa"/>
              <w:bottom w:w="75" w:type="dxa"/>
              <w:right w:w="90" w:type="dxa"/>
            </w:tcMar>
            <w:vAlign w:val="center"/>
          </w:tcPr>
          <w:p w14:paraId="7382C8F0" w14:textId="77777777" w:rsidR="006A15EE" w:rsidRDefault="00D02E3F">
            <w:pPr>
              <w:keepNext/>
              <w:spacing w:after="60"/>
              <w:jc w:val="center"/>
            </w:pPr>
            <w:r>
              <w:t>0,000000</w:t>
            </w:r>
          </w:p>
        </w:tc>
        <w:tc>
          <w:tcPr>
            <w:tcW w:w="1115" w:type="dxa"/>
            <w:shd w:val="clear" w:color="auto" w:fill="FFFFFF"/>
            <w:tcMar>
              <w:top w:w="75" w:type="dxa"/>
              <w:left w:w="90" w:type="dxa"/>
              <w:bottom w:w="75" w:type="dxa"/>
              <w:right w:w="90" w:type="dxa"/>
            </w:tcMar>
            <w:vAlign w:val="center"/>
          </w:tcPr>
          <w:p w14:paraId="7B6386F6" w14:textId="77777777" w:rsidR="006A15EE" w:rsidRDefault="00D02E3F">
            <w:pPr>
              <w:keepNext/>
              <w:spacing w:after="60"/>
              <w:jc w:val="center"/>
            </w:pPr>
            <w:r>
              <w:t>0,118744</w:t>
            </w:r>
          </w:p>
        </w:tc>
        <w:tc>
          <w:tcPr>
            <w:tcW w:w="1115" w:type="dxa"/>
            <w:shd w:val="clear" w:color="auto" w:fill="FFFFFF"/>
            <w:tcMar>
              <w:top w:w="75" w:type="dxa"/>
              <w:left w:w="90" w:type="dxa"/>
              <w:bottom w:w="75" w:type="dxa"/>
              <w:right w:w="90" w:type="dxa"/>
            </w:tcMar>
            <w:vAlign w:val="center"/>
          </w:tcPr>
          <w:p w14:paraId="343D7B3C" w14:textId="77777777" w:rsidR="006A15EE" w:rsidRDefault="00D02E3F">
            <w:pPr>
              <w:keepNext/>
              <w:spacing w:after="60"/>
              <w:jc w:val="center"/>
            </w:pPr>
            <w:r>
              <w:t>0,000000</w:t>
            </w:r>
          </w:p>
        </w:tc>
      </w:tr>
      <w:tr w:rsidR="006A15EE" w14:paraId="06429FDD" w14:textId="77777777">
        <w:trPr>
          <w:cantSplit/>
          <w:jc w:val="center"/>
        </w:trPr>
        <w:tc>
          <w:tcPr>
            <w:tcW w:w="1247" w:type="dxa"/>
            <w:shd w:val="clear" w:color="auto" w:fill="FFFFFF"/>
            <w:tcMar>
              <w:top w:w="75" w:type="dxa"/>
              <w:left w:w="90" w:type="dxa"/>
              <w:bottom w:w="75" w:type="dxa"/>
              <w:right w:w="90" w:type="dxa"/>
            </w:tcMar>
            <w:vAlign w:val="center"/>
          </w:tcPr>
          <w:p w14:paraId="5E2CA036" w14:textId="77777777" w:rsidR="006A15EE" w:rsidRDefault="00D02E3F">
            <w:pPr>
              <w:spacing w:after="60"/>
              <w:jc w:val="center"/>
            </w:pPr>
            <w:r>
              <w:t>A negatif</w:t>
            </w:r>
          </w:p>
        </w:tc>
        <w:tc>
          <w:tcPr>
            <w:tcW w:w="1115" w:type="dxa"/>
            <w:shd w:val="clear" w:color="auto" w:fill="FFFFFF"/>
            <w:tcMar>
              <w:top w:w="75" w:type="dxa"/>
              <w:left w:w="90" w:type="dxa"/>
              <w:bottom w:w="75" w:type="dxa"/>
              <w:right w:w="90" w:type="dxa"/>
            </w:tcMar>
            <w:vAlign w:val="center"/>
          </w:tcPr>
          <w:p w14:paraId="710B2323" w14:textId="77777777" w:rsidR="006A15EE" w:rsidRDefault="00D02E3F">
            <w:pPr>
              <w:spacing w:after="60"/>
              <w:jc w:val="center"/>
            </w:pPr>
            <w:r>
              <w:t>0,393861</w:t>
            </w:r>
          </w:p>
        </w:tc>
        <w:tc>
          <w:tcPr>
            <w:tcW w:w="1115" w:type="dxa"/>
            <w:shd w:val="clear" w:color="auto" w:fill="FFFFFF"/>
            <w:tcMar>
              <w:top w:w="75" w:type="dxa"/>
              <w:left w:w="90" w:type="dxa"/>
              <w:bottom w:w="75" w:type="dxa"/>
              <w:right w:w="90" w:type="dxa"/>
            </w:tcMar>
            <w:vAlign w:val="center"/>
          </w:tcPr>
          <w:p w14:paraId="534FE8A7" w14:textId="77777777" w:rsidR="006A15EE" w:rsidRDefault="00D02E3F">
            <w:pPr>
              <w:spacing w:after="60"/>
              <w:jc w:val="center"/>
            </w:pPr>
            <w:r>
              <w:t>0,088874</w:t>
            </w:r>
          </w:p>
        </w:tc>
        <w:tc>
          <w:tcPr>
            <w:tcW w:w="1115" w:type="dxa"/>
            <w:shd w:val="clear" w:color="auto" w:fill="FFFFFF"/>
            <w:tcMar>
              <w:top w:w="75" w:type="dxa"/>
              <w:left w:w="90" w:type="dxa"/>
              <w:bottom w:w="75" w:type="dxa"/>
              <w:right w:w="90" w:type="dxa"/>
            </w:tcMar>
            <w:vAlign w:val="center"/>
          </w:tcPr>
          <w:p w14:paraId="3B9D4116" w14:textId="77777777" w:rsidR="006A15EE" w:rsidRDefault="00D02E3F">
            <w:pPr>
              <w:spacing w:after="60"/>
              <w:jc w:val="center"/>
            </w:pPr>
            <w:r>
              <w:t>0,099890</w:t>
            </w:r>
          </w:p>
        </w:tc>
        <w:tc>
          <w:tcPr>
            <w:tcW w:w="1115" w:type="dxa"/>
            <w:shd w:val="clear" w:color="auto" w:fill="FFFFFF"/>
            <w:tcMar>
              <w:top w:w="75" w:type="dxa"/>
              <w:left w:w="90" w:type="dxa"/>
              <w:bottom w:w="75" w:type="dxa"/>
              <w:right w:w="90" w:type="dxa"/>
            </w:tcMar>
            <w:vAlign w:val="center"/>
          </w:tcPr>
          <w:p w14:paraId="1AD6AA7B" w14:textId="77777777" w:rsidR="006A15EE" w:rsidRDefault="00D02E3F">
            <w:pPr>
              <w:spacing w:after="60"/>
              <w:jc w:val="center"/>
            </w:pPr>
            <w:r>
              <w:t>0,000000</w:t>
            </w:r>
          </w:p>
        </w:tc>
        <w:tc>
          <w:tcPr>
            <w:tcW w:w="1115" w:type="dxa"/>
            <w:shd w:val="clear" w:color="auto" w:fill="FFFFFF"/>
            <w:tcMar>
              <w:top w:w="75" w:type="dxa"/>
              <w:left w:w="90" w:type="dxa"/>
              <w:bottom w:w="75" w:type="dxa"/>
              <w:right w:w="90" w:type="dxa"/>
            </w:tcMar>
            <w:vAlign w:val="center"/>
          </w:tcPr>
          <w:p w14:paraId="38570115" w14:textId="77777777" w:rsidR="006A15EE" w:rsidRDefault="00D02E3F">
            <w:pPr>
              <w:spacing w:after="60"/>
              <w:jc w:val="center"/>
            </w:pPr>
            <w:r>
              <w:t>0,059372</w:t>
            </w:r>
          </w:p>
        </w:tc>
        <w:tc>
          <w:tcPr>
            <w:tcW w:w="1115" w:type="dxa"/>
            <w:shd w:val="clear" w:color="auto" w:fill="FFFFFF"/>
            <w:tcMar>
              <w:top w:w="75" w:type="dxa"/>
              <w:left w:w="90" w:type="dxa"/>
              <w:bottom w:w="75" w:type="dxa"/>
              <w:right w:w="90" w:type="dxa"/>
            </w:tcMar>
            <w:vAlign w:val="center"/>
          </w:tcPr>
          <w:p w14:paraId="7CD158A5" w14:textId="77777777" w:rsidR="006A15EE" w:rsidRDefault="00D02E3F">
            <w:pPr>
              <w:spacing w:after="60"/>
              <w:jc w:val="center"/>
            </w:pPr>
            <w:r>
              <w:t>0,000000</w:t>
            </w:r>
          </w:p>
        </w:tc>
      </w:tr>
    </w:tbl>
    <w:p w14:paraId="44FBA6BE" w14:textId="77777777" w:rsidR="006A15EE" w:rsidRDefault="006A15EE">
      <w:pPr>
        <w:spacing w:after="0"/>
      </w:pPr>
    </w:p>
    <w:p w14:paraId="0538AF7A" w14:textId="77777777" w:rsidR="006A15EE" w:rsidRDefault="00D02E3F">
      <w:pPr>
        <w:jc w:val="center"/>
      </w:pPr>
      <m:oMathPara>
        <m:oMath>
          <m:r>
            <m:t>D</m:t>
          </m:r>
          <m:r>
            <m:t>ᵢ</m:t>
          </m:r>
          <m:r>
            <m:t>⁺</m:t>
          </m:r>
          <m:r>
            <m:t xml:space="preserve"> = √(</m:t>
          </m:r>
          <m:r>
            <m:t>Σⱼ</m:t>
          </m:r>
          <m:r>
            <m:t xml:space="preserve"> (</m:t>
          </m:r>
          <m:r>
            <m:t>v</m:t>
          </m:r>
          <m:r>
            <m:t>ᵢⱼ</m:t>
          </m:r>
          <m:r>
            <m:t xml:space="preserve"> - </m:t>
          </m:r>
          <m:r>
            <m:t>Aⱼ</m:t>
          </m:r>
          <m:r>
            <m:t>⁺)²)</m:t>
          </m:r>
        </m:oMath>
      </m:oMathPara>
    </w:p>
    <w:p w14:paraId="6AB096BC" w14:textId="77777777" w:rsidR="006A15EE" w:rsidRDefault="00D02E3F">
      <w:pPr>
        <w:jc w:val="center"/>
      </w:pPr>
      <m:oMathPara>
        <m:oMath>
          <m:r>
            <m:t>D</m:t>
          </m:r>
          <m:r>
            <m:t>ᵢ</m:t>
          </m:r>
          <m:r>
            <m:t>⁻</m:t>
          </m:r>
          <m:r>
            <m:t xml:space="preserve"> = √(</m:t>
          </m:r>
          <m:r>
            <m:t>Σⱼ</m:t>
          </m:r>
          <m:r>
            <m:t xml:space="preserve"> (</m:t>
          </m:r>
          <m:r>
            <m:t>v</m:t>
          </m:r>
          <m:r>
            <m:t>ᵢⱼ</m:t>
          </m:r>
          <m:r>
            <m:t xml:space="preserve"> - </m:t>
          </m:r>
          <m:r>
            <m:t>Aⱼ</m:t>
          </m:r>
          <m:r>
            <m:t>⁻)²)</m:t>
          </m:r>
        </m:oMath>
      </m:oMathPara>
    </w:p>
    <w:p w14:paraId="1393AC13" w14:textId="77777777" w:rsidR="006A15EE" w:rsidRDefault="00D02E3F">
      <w:pPr>
        <w:jc w:val="center"/>
      </w:pPr>
      <m:oMathPara>
        <m:oMath>
          <m:r>
            <m:t>V</m:t>
          </m:r>
          <m:r>
            <m:t xml:space="preserve">ᵢ = </m:t>
          </m:r>
          <m:f>
            <m:fPr>
              <m:ctrlPr>
                <w:rPr>
                  <w:rFonts w:ascii="Cambria Math" w:hAnsi="Cambria Math"/>
                </w:rPr>
              </m:ctrlPr>
            </m:fPr>
            <m:num>
              <m:r>
                <m:t>D</m:t>
              </m:r>
              <m:r>
                <m:t>ᵢ⁻</m:t>
              </m:r>
            </m:num>
            <m:den>
              <m:r>
                <m:t>D</m:t>
              </m:r>
              <m:r>
                <m:t>ᵢ</m:t>
              </m:r>
              <m:r>
                <m:t>⁺</m:t>
              </m:r>
              <m:r>
                <m:t xml:space="preserve"> + </m:t>
              </m:r>
              <m:r>
                <m:t>D</m:t>
              </m:r>
              <m:r>
                <m:t>ᵢ⁻</m:t>
              </m:r>
            </m:den>
          </m:f>
        </m:oMath>
      </m:oMathPara>
    </w:p>
    <w:p w14:paraId="233D1F75" w14:textId="77777777" w:rsidR="006A15EE" w:rsidRDefault="00D02E3F">
      <w:pPr>
        <w:pStyle w:val="Caption"/>
        <w:keepNext/>
        <w:jc w:val="left"/>
      </w:pPr>
      <w:r>
        <w:t>Tabel 22 Hasil akhir perhitungan TOPSIS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1304"/>
        <w:gridCol w:w="1701"/>
        <w:gridCol w:w="1701"/>
        <w:gridCol w:w="1814"/>
      </w:tblGrid>
      <w:tr w:rsidR="006A15EE" w14:paraId="7240297E" w14:textId="77777777">
        <w:trPr>
          <w:cantSplit/>
          <w:tblHeader/>
          <w:jc w:val="center"/>
        </w:trPr>
        <w:tc>
          <w:tcPr>
            <w:tcW w:w="1417" w:type="dxa"/>
            <w:shd w:val="clear" w:color="auto" w:fill="E7E7E7"/>
            <w:tcMar>
              <w:top w:w="75" w:type="dxa"/>
              <w:left w:w="90" w:type="dxa"/>
              <w:bottom w:w="75" w:type="dxa"/>
              <w:right w:w="90" w:type="dxa"/>
            </w:tcMar>
            <w:vAlign w:val="center"/>
          </w:tcPr>
          <w:p w14:paraId="7AEC9B13" w14:textId="77777777" w:rsidR="006A15EE" w:rsidRDefault="00D02E3F">
            <w:pPr>
              <w:keepNext/>
              <w:spacing w:after="60"/>
              <w:jc w:val="center"/>
            </w:pPr>
            <w:r>
              <w:rPr>
                <w:b/>
              </w:rPr>
              <w:t>Peringkat</w:t>
            </w:r>
          </w:p>
        </w:tc>
        <w:tc>
          <w:tcPr>
            <w:tcW w:w="1304" w:type="dxa"/>
            <w:shd w:val="clear" w:color="auto" w:fill="E7E7E7"/>
            <w:tcMar>
              <w:top w:w="75" w:type="dxa"/>
              <w:left w:w="90" w:type="dxa"/>
              <w:bottom w:w="75" w:type="dxa"/>
              <w:right w:w="90" w:type="dxa"/>
            </w:tcMar>
            <w:vAlign w:val="center"/>
          </w:tcPr>
          <w:p w14:paraId="6206245B" w14:textId="77777777" w:rsidR="006A15EE" w:rsidRDefault="00D02E3F">
            <w:pPr>
              <w:keepNext/>
              <w:spacing w:after="60"/>
              <w:jc w:val="center"/>
            </w:pPr>
            <w:r>
              <w:rPr>
                <w:b/>
              </w:rPr>
              <w:t>Alternatif</w:t>
            </w:r>
          </w:p>
        </w:tc>
        <w:tc>
          <w:tcPr>
            <w:tcW w:w="1701" w:type="dxa"/>
            <w:shd w:val="clear" w:color="auto" w:fill="E7E7E7"/>
            <w:tcMar>
              <w:top w:w="75" w:type="dxa"/>
              <w:left w:w="90" w:type="dxa"/>
              <w:bottom w:w="75" w:type="dxa"/>
              <w:right w:w="90" w:type="dxa"/>
            </w:tcMar>
            <w:vAlign w:val="center"/>
          </w:tcPr>
          <w:p w14:paraId="20ADAC06" w14:textId="77777777" w:rsidR="006A15EE" w:rsidRDefault="00D02E3F">
            <w:pPr>
              <w:keepNext/>
              <w:spacing w:after="60"/>
              <w:jc w:val="center"/>
            </w:pPr>
            <w:r>
              <w:rPr>
                <w:b/>
              </w:rPr>
              <w:t>D positif</w:t>
            </w:r>
          </w:p>
        </w:tc>
        <w:tc>
          <w:tcPr>
            <w:tcW w:w="1701" w:type="dxa"/>
            <w:shd w:val="clear" w:color="auto" w:fill="E7E7E7"/>
            <w:tcMar>
              <w:top w:w="75" w:type="dxa"/>
              <w:left w:w="90" w:type="dxa"/>
              <w:bottom w:w="75" w:type="dxa"/>
              <w:right w:w="90" w:type="dxa"/>
            </w:tcMar>
            <w:vAlign w:val="center"/>
          </w:tcPr>
          <w:p w14:paraId="41AD2A69" w14:textId="77777777" w:rsidR="006A15EE" w:rsidRDefault="00D02E3F">
            <w:pPr>
              <w:keepNext/>
              <w:spacing w:after="60"/>
              <w:jc w:val="center"/>
            </w:pPr>
            <w:r>
              <w:rPr>
                <w:b/>
              </w:rPr>
              <w:t>D negatif</w:t>
            </w:r>
          </w:p>
        </w:tc>
        <w:tc>
          <w:tcPr>
            <w:tcW w:w="1814" w:type="dxa"/>
            <w:shd w:val="clear" w:color="auto" w:fill="E7E7E7"/>
            <w:tcMar>
              <w:top w:w="75" w:type="dxa"/>
              <w:left w:w="90" w:type="dxa"/>
              <w:bottom w:w="75" w:type="dxa"/>
              <w:right w:w="90" w:type="dxa"/>
            </w:tcMar>
            <w:vAlign w:val="center"/>
          </w:tcPr>
          <w:p w14:paraId="2B40DBE2" w14:textId="77777777" w:rsidR="006A15EE" w:rsidRDefault="00D02E3F">
            <w:pPr>
              <w:keepNext/>
              <w:spacing w:after="60"/>
              <w:jc w:val="center"/>
            </w:pPr>
            <w:r>
              <w:rPr>
                <w:b/>
              </w:rPr>
              <w:t>V preferensi</w:t>
            </w:r>
          </w:p>
        </w:tc>
      </w:tr>
      <w:tr w:rsidR="006A15EE" w14:paraId="08BB8066" w14:textId="77777777">
        <w:trPr>
          <w:cantSplit/>
          <w:jc w:val="center"/>
        </w:trPr>
        <w:tc>
          <w:tcPr>
            <w:tcW w:w="1417" w:type="dxa"/>
            <w:shd w:val="clear" w:color="auto" w:fill="FFFFFF"/>
            <w:tcMar>
              <w:top w:w="75" w:type="dxa"/>
              <w:left w:w="90" w:type="dxa"/>
              <w:bottom w:w="75" w:type="dxa"/>
              <w:right w:w="90" w:type="dxa"/>
            </w:tcMar>
            <w:vAlign w:val="center"/>
          </w:tcPr>
          <w:p w14:paraId="2284B00D" w14:textId="77777777" w:rsidR="006A15EE" w:rsidRDefault="00D02E3F">
            <w:pPr>
              <w:keepNext/>
              <w:spacing w:after="60"/>
              <w:jc w:val="center"/>
            </w:pPr>
            <w:r>
              <w:t>1</w:t>
            </w:r>
          </w:p>
        </w:tc>
        <w:tc>
          <w:tcPr>
            <w:tcW w:w="1304" w:type="dxa"/>
            <w:shd w:val="clear" w:color="auto" w:fill="FFFFFF"/>
            <w:tcMar>
              <w:top w:w="75" w:type="dxa"/>
              <w:left w:w="90" w:type="dxa"/>
              <w:bottom w:w="75" w:type="dxa"/>
              <w:right w:w="90" w:type="dxa"/>
            </w:tcMar>
            <w:vAlign w:val="center"/>
          </w:tcPr>
          <w:p w14:paraId="57629E24" w14:textId="77777777" w:rsidR="006A15EE" w:rsidRDefault="00D02E3F">
            <w:pPr>
              <w:keepNext/>
              <w:spacing w:after="60"/>
              <w:jc w:val="center"/>
            </w:pPr>
            <w:r>
              <w:t>A2</w:t>
            </w:r>
          </w:p>
        </w:tc>
        <w:tc>
          <w:tcPr>
            <w:tcW w:w="1701" w:type="dxa"/>
            <w:shd w:val="clear" w:color="auto" w:fill="FFFFFF"/>
            <w:tcMar>
              <w:top w:w="75" w:type="dxa"/>
              <w:left w:w="90" w:type="dxa"/>
              <w:bottom w:w="75" w:type="dxa"/>
              <w:right w:w="90" w:type="dxa"/>
            </w:tcMar>
            <w:vAlign w:val="center"/>
          </w:tcPr>
          <w:p w14:paraId="7D59A67D" w14:textId="77777777" w:rsidR="006A15EE" w:rsidRDefault="00D02E3F">
            <w:pPr>
              <w:keepNext/>
              <w:spacing w:after="60"/>
              <w:jc w:val="center"/>
            </w:pPr>
            <w:r>
              <w:t>0,060661759</w:t>
            </w:r>
          </w:p>
        </w:tc>
        <w:tc>
          <w:tcPr>
            <w:tcW w:w="1701" w:type="dxa"/>
            <w:shd w:val="clear" w:color="auto" w:fill="FFFFFF"/>
            <w:tcMar>
              <w:top w:w="75" w:type="dxa"/>
              <w:left w:w="90" w:type="dxa"/>
              <w:bottom w:w="75" w:type="dxa"/>
              <w:right w:w="90" w:type="dxa"/>
            </w:tcMar>
            <w:vAlign w:val="center"/>
          </w:tcPr>
          <w:p w14:paraId="7354FA53" w14:textId="77777777" w:rsidR="006A15EE" w:rsidRDefault="00D02E3F">
            <w:pPr>
              <w:keepNext/>
              <w:spacing w:after="60"/>
              <w:jc w:val="center"/>
            </w:pPr>
            <w:r>
              <w:t>0,295402182</w:t>
            </w:r>
          </w:p>
        </w:tc>
        <w:tc>
          <w:tcPr>
            <w:tcW w:w="1814" w:type="dxa"/>
            <w:shd w:val="clear" w:color="auto" w:fill="FFFFFF"/>
            <w:tcMar>
              <w:top w:w="75" w:type="dxa"/>
              <w:left w:w="90" w:type="dxa"/>
              <w:bottom w:w="75" w:type="dxa"/>
              <w:right w:w="90" w:type="dxa"/>
            </w:tcMar>
            <w:vAlign w:val="center"/>
          </w:tcPr>
          <w:p w14:paraId="1E14382B" w14:textId="77777777" w:rsidR="006A15EE" w:rsidRDefault="00D02E3F">
            <w:pPr>
              <w:keepNext/>
              <w:spacing w:after="60"/>
              <w:jc w:val="center"/>
            </w:pPr>
            <w:r>
              <w:t>0,829632399</w:t>
            </w:r>
          </w:p>
        </w:tc>
      </w:tr>
      <w:tr w:rsidR="006A15EE" w14:paraId="6D54967B" w14:textId="77777777">
        <w:trPr>
          <w:cantSplit/>
          <w:jc w:val="center"/>
        </w:trPr>
        <w:tc>
          <w:tcPr>
            <w:tcW w:w="1417" w:type="dxa"/>
            <w:shd w:val="clear" w:color="auto" w:fill="FFFFFF"/>
            <w:tcMar>
              <w:top w:w="75" w:type="dxa"/>
              <w:left w:w="90" w:type="dxa"/>
              <w:bottom w:w="75" w:type="dxa"/>
              <w:right w:w="90" w:type="dxa"/>
            </w:tcMar>
            <w:vAlign w:val="center"/>
          </w:tcPr>
          <w:p w14:paraId="1C397411" w14:textId="77777777" w:rsidR="006A15EE" w:rsidRDefault="00D02E3F">
            <w:pPr>
              <w:spacing w:after="60"/>
              <w:jc w:val="center"/>
            </w:pPr>
            <w:r>
              <w:t>2</w:t>
            </w:r>
          </w:p>
        </w:tc>
        <w:tc>
          <w:tcPr>
            <w:tcW w:w="1304" w:type="dxa"/>
            <w:shd w:val="clear" w:color="auto" w:fill="FFFFFF"/>
            <w:tcMar>
              <w:top w:w="75" w:type="dxa"/>
              <w:left w:w="90" w:type="dxa"/>
              <w:bottom w:w="75" w:type="dxa"/>
              <w:right w:w="90" w:type="dxa"/>
            </w:tcMar>
            <w:vAlign w:val="center"/>
          </w:tcPr>
          <w:p w14:paraId="63266DB1" w14:textId="77777777" w:rsidR="006A15EE" w:rsidRDefault="00D02E3F">
            <w:pPr>
              <w:spacing w:after="60"/>
              <w:jc w:val="center"/>
            </w:pPr>
            <w:r>
              <w:t>A1</w:t>
            </w:r>
          </w:p>
        </w:tc>
        <w:tc>
          <w:tcPr>
            <w:tcW w:w="1701" w:type="dxa"/>
            <w:shd w:val="clear" w:color="auto" w:fill="FFFFFF"/>
            <w:tcMar>
              <w:top w:w="75" w:type="dxa"/>
              <w:left w:w="90" w:type="dxa"/>
              <w:bottom w:w="75" w:type="dxa"/>
              <w:right w:w="90" w:type="dxa"/>
            </w:tcMar>
            <w:vAlign w:val="center"/>
          </w:tcPr>
          <w:p w14:paraId="544AFE02" w14:textId="77777777" w:rsidR="006A15EE" w:rsidRDefault="00D02E3F">
            <w:pPr>
              <w:spacing w:after="60"/>
              <w:jc w:val="center"/>
            </w:pPr>
            <w:r>
              <w:t>0,295402182</w:t>
            </w:r>
          </w:p>
        </w:tc>
        <w:tc>
          <w:tcPr>
            <w:tcW w:w="1701" w:type="dxa"/>
            <w:shd w:val="clear" w:color="auto" w:fill="FFFFFF"/>
            <w:tcMar>
              <w:top w:w="75" w:type="dxa"/>
              <w:left w:w="90" w:type="dxa"/>
              <w:bottom w:w="75" w:type="dxa"/>
              <w:right w:w="90" w:type="dxa"/>
            </w:tcMar>
            <w:vAlign w:val="center"/>
          </w:tcPr>
          <w:p w14:paraId="5BFF8358" w14:textId="77777777" w:rsidR="006A15EE" w:rsidRDefault="00D02E3F">
            <w:pPr>
              <w:spacing w:after="60"/>
              <w:jc w:val="center"/>
            </w:pPr>
            <w:r>
              <w:t>0,060661759</w:t>
            </w:r>
          </w:p>
        </w:tc>
        <w:tc>
          <w:tcPr>
            <w:tcW w:w="1814" w:type="dxa"/>
            <w:shd w:val="clear" w:color="auto" w:fill="FFFFFF"/>
            <w:tcMar>
              <w:top w:w="75" w:type="dxa"/>
              <w:left w:w="90" w:type="dxa"/>
              <w:bottom w:w="75" w:type="dxa"/>
              <w:right w:w="90" w:type="dxa"/>
            </w:tcMar>
            <w:vAlign w:val="center"/>
          </w:tcPr>
          <w:p w14:paraId="745EA108" w14:textId="77777777" w:rsidR="006A15EE" w:rsidRDefault="00D02E3F">
            <w:pPr>
              <w:spacing w:after="60"/>
              <w:jc w:val="center"/>
            </w:pPr>
            <w:r>
              <w:t>0,170367601</w:t>
            </w:r>
          </w:p>
        </w:tc>
      </w:tr>
    </w:tbl>
    <w:p w14:paraId="611DE025" w14:textId="77777777" w:rsidR="006A15EE" w:rsidRDefault="006A15EE">
      <w:pPr>
        <w:spacing w:after="0"/>
      </w:pPr>
    </w:p>
    <w:p w14:paraId="522CE832" w14:textId="77777777" w:rsidR="006A15EE" w:rsidRDefault="00D02E3F">
      <w:r>
        <w:t xml:space="preserve">Alternatif dengan nilai preferensi terbesar adalah Museum Multatuli. Hasil ini berlaku untuk kota asal Serang, profil Hemat, kandidat Banten, dan parameter pada skenario. Nilai C5 yang lebih tinggi serta posisi pada kriteria cost dan rating </w:t>
      </w:r>
      <w:r>
        <w:lastRenderedPageBreak/>
        <w:t>menjelaskan perbandingan, tetapi tidak boleh diubah menjadi klaim bahwa destinasi tersebut selalu lebih baik untuk semua wisatawan.</w:t>
      </w:r>
    </w:p>
    <w:p w14:paraId="1FD4B091" w14:textId="77777777" w:rsidR="006A15EE" w:rsidRDefault="00D02E3F">
      <w:r>
        <w:t>TOPSIS membandingkan alternatif yang tersedia. Bila hanya satu kandidat lolos atau seluruh kandidat identik, kode memberikan V = 1 untuk menghindari pembagian nol. Nilai 1 pada keadaan tersebut bukan bukti kualitas sempurna; tidak ada pembanding yang membedakan alternatif. Bila tidak ada kandidat lolos, website menampilkan pesan dan mengosongkan hasil lama.</w:t>
      </w:r>
    </w:p>
    <w:p w14:paraId="3D865B74" w14:textId="77777777" w:rsidR="006A15EE" w:rsidRDefault="00D02E3F">
      <w:pPr>
        <w:pStyle w:val="Heading2"/>
      </w:pPr>
      <w:bookmarkStart w:id="27" w:name="_Toc242114666"/>
      <w:r>
        <w:t>3 7 Pembanding SAW dan Sensitivitas</w:t>
      </w:r>
      <w:bookmarkEnd w:id="27"/>
    </w:p>
    <w:p w14:paraId="666F547E" w14:textId="77777777" w:rsidR="006A15EE" w:rsidRDefault="00D02E3F">
      <w:pPr>
        <w:pStyle w:val="Caption"/>
        <w:keepNext/>
        <w:jc w:val="left"/>
      </w:pPr>
      <w:r>
        <w:t>Tabel 23 Hasil SAW pada matriks keputusan yang sama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268"/>
        <w:gridCol w:w="3969"/>
      </w:tblGrid>
      <w:tr w:rsidR="006A15EE" w14:paraId="37065A8E" w14:textId="77777777">
        <w:trPr>
          <w:cantSplit/>
          <w:tblHeader/>
          <w:jc w:val="center"/>
        </w:trPr>
        <w:tc>
          <w:tcPr>
            <w:tcW w:w="1701" w:type="dxa"/>
            <w:shd w:val="clear" w:color="auto" w:fill="E7E7E7"/>
            <w:tcMar>
              <w:top w:w="75" w:type="dxa"/>
              <w:left w:w="90" w:type="dxa"/>
              <w:bottom w:w="75" w:type="dxa"/>
              <w:right w:w="90" w:type="dxa"/>
            </w:tcMar>
            <w:vAlign w:val="center"/>
          </w:tcPr>
          <w:p w14:paraId="5809606E" w14:textId="77777777" w:rsidR="006A15EE" w:rsidRDefault="00D02E3F">
            <w:pPr>
              <w:keepNext/>
              <w:spacing w:after="60"/>
              <w:jc w:val="center"/>
            </w:pPr>
            <w:r>
              <w:rPr>
                <w:b/>
              </w:rPr>
              <w:t>Peringkat</w:t>
            </w:r>
          </w:p>
        </w:tc>
        <w:tc>
          <w:tcPr>
            <w:tcW w:w="2268" w:type="dxa"/>
            <w:shd w:val="clear" w:color="auto" w:fill="E7E7E7"/>
            <w:tcMar>
              <w:top w:w="75" w:type="dxa"/>
              <w:left w:w="90" w:type="dxa"/>
              <w:bottom w:w="75" w:type="dxa"/>
              <w:right w:w="90" w:type="dxa"/>
            </w:tcMar>
            <w:vAlign w:val="center"/>
          </w:tcPr>
          <w:p w14:paraId="7AC5430F" w14:textId="77777777" w:rsidR="006A15EE" w:rsidRDefault="00D02E3F">
            <w:pPr>
              <w:keepNext/>
              <w:spacing w:after="60"/>
              <w:jc w:val="center"/>
            </w:pPr>
            <w:r>
              <w:rPr>
                <w:b/>
              </w:rPr>
              <w:t>Alternatif</w:t>
            </w:r>
          </w:p>
        </w:tc>
        <w:tc>
          <w:tcPr>
            <w:tcW w:w="3969" w:type="dxa"/>
            <w:shd w:val="clear" w:color="auto" w:fill="E7E7E7"/>
            <w:tcMar>
              <w:top w:w="75" w:type="dxa"/>
              <w:left w:w="90" w:type="dxa"/>
              <w:bottom w:w="75" w:type="dxa"/>
              <w:right w:w="90" w:type="dxa"/>
            </w:tcMar>
            <w:vAlign w:val="center"/>
          </w:tcPr>
          <w:p w14:paraId="7CAA9440" w14:textId="77777777" w:rsidR="006A15EE" w:rsidRDefault="00D02E3F">
            <w:pPr>
              <w:keepNext/>
              <w:spacing w:after="60"/>
              <w:jc w:val="center"/>
            </w:pPr>
            <w:r>
              <w:rPr>
                <w:b/>
              </w:rPr>
              <w:t>Skor SAW</w:t>
            </w:r>
          </w:p>
        </w:tc>
      </w:tr>
      <w:tr w:rsidR="006A15EE" w14:paraId="5792DC2D" w14:textId="77777777">
        <w:trPr>
          <w:cantSplit/>
          <w:jc w:val="center"/>
        </w:trPr>
        <w:tc>
          <w:tcPr>
            <w:tcW w:w="1701" w:type="dxa"/>
            <w:shd w:val="clear" w:color="auto" w:fill="FFFFFF"/>
            <w:tcMar>
              <w:top w:w="75" w:type="dxa"/>
              <w:left w:w="90" w:type="dxa"/>
              <w:bottom w:w="75" w:type="dxa"/>
              <w:right w:w="90" w:type="dxa"/>
            </w:tcMar>
            <w:vAlign w:val="center"/>
          </w:tcPr>
          <w:p w14:paraId="09CCC471" w14:textId="77777777" w:rsidR="006A15EE" w:rsidRDefault="00D02E3F">
            <w:pPr>
              <w:keepNext/>
              <w:spacing w:after="60"/>
              <w:jc w:val="center"/>
            </w:pPr>
            <w:r>
              <w:t>1</w:t>
            </w:r>
          </w:p>
        </w:tc>
        <w:tc>
          <w:tcPr>
            <w:tcW w:w="2268" w:type="dxa"/>
            <w:shd w:val="clear" w:color="auto" w:fill="FFFFFF"/>
            <w:tcMar>
              <w:top w:w="75" w:type="dxa"/>
              <w:left w:w="90" w:type="dxa"/>
              <w:bottom w:w="75" w:type="dxa"/>
              <w:right w:w="90" w:type="dxa"/>
            </w:tcMar>
            <w:vAlign w:val="center"/>
          </w:tcPr>
          <w:p w14:paraId="0F98E823" w14:textId="77777777" w:rsidR="006A15EE" w:rsidRDefault="00D02E3F">
            <w:pPr>
              <w:keepNext/>
              <w:spacing w:after="60"/>
              <w:jc w:val="center"/>
            </w:pPr>
            <w:r>
              <w:t>A2</w:t>
            </w:r>
          </w:p>
        </w:tc>
        <w:tc>
          <w:tcPr>
            <w:tcW w:w="3969" w:type="dxa"/>
            <w:shd w:val="clear" w:color="auto" w:fill="FFFFFF"/>
            <w:tcMar>
              <w:top w:w="75" w:type="dxa"/>
              <w:left w:w="90" w:type="dxa"/>
              <w:bottom w:w="75" w:type="dxa"/>
              <w:right w:w="90" w:type="dxa"/>
            </w:tcMar>
            <w:vAlign w:val="center"/>
          </w:tcPr>
          <w:p w14:paraId="780E4C52" w14:textId="77777777" w:rsidR="006A15EE" w:rsidRDefault="00D02E3F">
            <w:pPr>
              <w:keepNext/>
              <w:spacing w:after="60"/>
              <w:jc w:val="center"/>
            </w:pPr>
            <w:r>
              <w:t>0,917083228</w:t>
            </w:r>
          </w:p>
        </w:tc>
      </w:tr>
      <w:tr w:rsidR="006A15EE" w14:paraId="643D0FBA" w14:textId="77777777">
        <w:trPr>
          <w:cantSplit/>
          <w:jc w:val="center"/>
        </w:trPr>
        <w:tc>
          <w:tcPr>
            <w:tcW w:w="1701" w:type="dxa"/>
            <w:shd w:val="clear" w:color="auto" w:fill="FFFFFF"/>
            <w:tcMar>
              <w:top w:w="75" w:type="dxa"/>
              <w:left w:w="90" w:type="dxa"/>
              <w:bottom w:w="75" w:type="dxa"/>
              <w:right w:w="90" w:type="dxa"/>
            </w:tcMar>
            <w:vAlign w:val="center"/>
          </w:tcPr>
          <w:p w14:paraId="381583E3" w14:textId="77777777" w:rsidR="006A15EE" w:rsidRDefault="00D02E3F">
            <w:pPr>
              <w:spacing w:after="60"/>
              <w:jc w:val="center"/>
            </w:pPr>
            <w:r>
              <w:t>2</w:t>
            </w:r>
          </w:p>
        </w:tc>
        <w:tc>
          <w:tcPr>
            <w:tcW w:w="2268" w:type="dxa"/>
            <w:shd w:val="clear" w:color="auto" w:fill="FFFFFF"/>
            <w:tcMar>
              <w:top w:w="75" w:type="dxa"/>
              <w:left w:w="90" w:type="dxa"/>
              <w:bottom w:w="75" w:type="dxa"/>
              <w:right w:w="90" w:type="dxa"/>
            </w:tcMar>
            <w:vAlign w:val="center"/>
          </w:tcPr>
          <w:p w14:paraId="2C7177A1" w14:textId="77777777" w:rsidR="006A15EE" w:rsidRDefault="00D02E3F">
            <w:pPr>
              <w:spacing w:after="60"/>
              <w:jc w:val="center"/>
            </w:pPr>
            <w:r>
              <w:t>A1</w:t>
            </w:r>
          </w:p>
        </w:tc>
        <w:tc>
          <w:tcPr>
            <w:tcW w:w="3969" w:type="dxa"/>
            <w:shd w:val="clear" w:color="auto" w:fill="FFFFFF"/>
            <w:tcMar>
              <w:top w:w="75" w:type="dxa"/>
              <w:left w:w="90" w:type="dxa"/>
              <w:bottom w:w="75" w:type="dxa"/>
              <w:right w:w="90" w:type="dxa"/>
            </w:tcMar>
            <w:vAlign w:val="center"/>
          </w:tcPr>
          <w:p w14:paraId="18071F00" w14:textId="77777777" w:rsidR="006A15EE" w:rsidRDefault="00D02E3F">
            <w:pPr>
              <w:spacing w:after="60"/>
              <w:jc w:val="center"/>
            </w:pPr>
            <w:r>
              <w:t>0,692750361</w:t>
            </w:r>
          </w:p>
        </w:tc>
      </w:tr>
    </w:tbl>
    <w:p w14:paraId="15912C6A" w14:textId="77777777" w:rsidR="006A15EE" w:rsidRDefault="006A15EE">
      <w:pPr>
        <w:spacing w:after="0"/>
      </w:pPr>
    </w:p>
    <w:p w14:paraId="7D6189D0" w14:textId="77777777" w:rsidR="006A15EE" w:rsidRDefault="00D02E3F">
      <w:r>
        <w:t>Korelasi Spearman antara urutan TOPSIS dan SAW pada dua alternatif ini adalah 1,000000. Korelasi hanya menggunakan dua alternatif sehingga tidak cukup untuk menyimpulkan kesesuaian metode pada seluruh 443 destinasi. SAW juga mempunyai skala skor yang berbeda dari V TOPSIS, sehingga skor kedua metode tidak dibandingkan sebagai besaran yang identik.</w:t>
      </w:r>
    </w:p>
    <w:p w14:paraId="21F0F051" w14:textId="77777777" w:rsidR="006A15EE" w:rsidRDefault="00D02E3F">
      <w:pPr>
        <w:pStyle w:val="Caption"/>
        <w:keepNext/>
        <w:jc w:val="left"/>
      </w:pPr>
      <w:r>
        <w:t>Tabel 24 Uji profil pada kandidat Banten yang sama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1871"/>
        <w:gridCol w:w="1871"/>
        <w:gridCol w:w="2268"/>
      </w:tblGrid>
      <w:tr w:rsidR="006A15EE" w14:paraId="77AE1063" w14:textId="77777777">
        <w:trPr>
          <w:cantSplit/>
          <w:tblHeader/>
          <w:jc w:val="center"/>
        </w:trPr>
        <w:tc>
          <w:tcPr>
            <w:tcW w:w="1928" w:type="dxa"/>
            <w:shd w:val="clear" w:color="auto" w:fill="E7E7E7"/>
            <w:tcMar>
              <w:top w:w="75" w:type="dxa"/>
              <w:left w:w="90" w:type="dxa"/>
              <w:bottom w:w="75" w:type="dxa"/>
              <w:right w:w="90" w:type="dxa"/>
            </w:tcMar>
            <w:vAlign w:val="center"/>
          </w:tcPr>
          <w:p w14:paraId="334021BA" w14:textId="77777777" w:rsidR="006A15EE" w:rsidRDefault="00D02E3F">
            <w:pPr>
              <w:keepNext/>
              <w:spacing w:after="60"/>
              <w:jc w:val="center"/>
            </w:pPr>
            <w:r>
              <w:rPr>
                <w:b/>
              </w:rPr>
              <w:t>Profil</w:t>
            </w:r>
          </w:p>
        </w:tc>
        <w:tc>
          <w:tcPr>
            <w:tcW w:w="1871" w:type="dxa"/>
            <w:shd w:val="clear" w:color="auto" w:fill="E7E7E7"/>
            <w:tcMar>
              <w:top w:w="75" w:type="dxa"/>
              <w:left w:w="90" w:type="dxa"/>
              <w:bottom w:w="75" w:type="dxa"/>
              <w:right w:w="90" w:type="dxa"/>
            </w:tcMar>
            <w:vAlign w:val="center"/>
          </w:tcPr>
          <w:p w14:paraId="3E5AAF4B" w14:textId="77777777" w:rsidR="006A15EE" w:rsidRDefault="00D02E3F">
            <w:pPr>
              <w:keepNext/>
              <w:spacing w:after="60"/>
              <w:jc w:val="center"/>
            </w:pPr>
            <w:r>
              <w:rPr>
                <w:b/>
              </w:rPr>
              <w:t>V A1</w:t>
            </w:r>
          </w:p>
        </w:tc>
        <w:tc>
          <w:tcPr>
            <w:tcW w:w="1871" w:type="dxa"/>
            <w:shd w:val="clear" w:color="auto" w:fill="E7E7E7"/>
            <w:tcMar>
              <w:top w:w="75" w:type="dxa"/>
              <w:left w:w="90" w:type="dxa"/>
              <w:bottom w:w="75" w:type="dxa"/>
              <w:right w:w="90" w:type="dxa"/>
            </w:tcMar>
            <w:vAlign w:val="center"/>
          </w:tcPr>
          <w:p w14:paraId="3803981A" w14:textId="77777777" w:rsidR="006A15EE" w:rsidRDefault="00D02E3F">
            <w:pPr>
              <w:keepNext/>
              <w:spacing w:after="60"/>
              <w:jc w:val="center"/>
            </w:pPr>
            <w:r>
              <w:rPr>
                <w:b/>
              </w:rPr>
              <w:t>V A2</w:t>
            </w:r>
          </w:p>
        </w:tc>
        <w:tc>
          <w:tcPr>
            <w:tcW w:w="2268" w:type="dxa"/>
            <w:shd w:val="clear" w:color="auto" w:fill="E7E7E7"/>
            <w:tcMar>
              <w:top w:w="75" w:type="dxa"/>
              <w:left w:w="90" w:type="dxa"/>
              <w:bottom w:w="75" w:type="dxa"/>
              <w:right w:w="90" w:type="dxa"/>
            </w:tcMar>
            <w:vAlign w:val="center"/>
          </w:tcPr>
          <w:p w14:paraId="7CEEFEB3" w14:textId="77777777" w:rsidR="006A15EE" w:rsidRDefault="00D02E3F">
            <w:pPr>
              <w:keepNext/>
              <w:spacing w:after="60"/>
              <w:jc w:val="center"/>
            </w:pPr>
            <w:r>
              <w:rPr>
                <w:b/>
              </w:rPr>
              <w:t>Peringkat pertama</w:t>
            </w:r>
          </w:p>
        </w:tc>
      </w:tr>
      <w:tr w:rsidR="006A15EE" w14:paraId="3E3E3F00" w14:textId="77777777">
        <w:trPr>
          <w:cantSplit/>
          <w:jc w:val="center"/>
        </w:trPr>
        <w:tc>
          <w:tcPr>
            <w:tcW w:w="1928" w:type="dxa"/>
            <w:shd w:val="clear" w:color="auto" w:fill="FFFFFF"/>
            <w:tcMar>
              <w:top w:w="75" w:type="dxa"/>
              <w:left w:w="90" w:type="dxa"/>
              <w:bottom w:w="75" w:type="dxa"/>
              <w:right w:w="90" w:type="dxa"/>
            </w:tcMar>
            <w:vAlign w:val="center"/>
          </w:tcPr>
          <w:p w14:paraId="6BB78D70" w14:textId="77777777" w:rsidR="006A15EE" w:rsidRDefault="00D02E3F">
            <w:pPr>
              <w:keepNext/>
              <w:spacing w:after="60"/>
              <w:jc w:val="left"/>
            </w:pPr>
            <w:r>
              <w:t>Seimbang</w:t>
            </w:r>
          </w:p>
        </w:tc>
        <w:tc>
          <w:tcPr>
            <w:tcW w:w="1871" w:type="dxa"/>
            <w:shd w:val="clear" w:color="auto" w:fill="FFFFFF"/>
            <w:tcMar>
              <w:top w:w="75" w:type="dxa"/>
              <w:left w:w="90" w:type="dxa"/>
              <w:bottom w:w="75" w:type="dxa"/>
              <w:right w:w="90" w:type="dxa"/>
            </w:tcMar>
            <w:vAlign w:val="center"/>
          </w:tcPr>
          <w:p w14:paraId="7BB9FC0B" w14:textId="77777777" w:rsidR="006A15EE" w:rsidRDefault="00D02E3F">
            <w:pPr>
              <w:keepNext/>
              <w:spacing w:after="60"/>
              <w:jc w:val="center"/>
            </w:pPr>
            <w:r>
              <w:t>0,267659</w:t>
            </w:r>
          </w:p>
        </w:tc>
        <w:tc>
          <w:tcPr>
            <w:tcW w:w="1871" w:type="dxa"/>
            <w:shd w:val="clear" w:color="auto" w:fill="FFFFFF"/>
            <w:tcMar>
              <w:top w:w="75" w:type="dxa"/>
              <w:left w:w="90" w:type="dxa"/>
              <w:bottom w:w="75" w:type="dxa"/>
              <w:right w:w="90" w:type="dxa"/>
            </w:tcMar>
            <w:vAlign w:val="center"/>
          </w:tcPr>
          <w:p w14:paraId="290723AA" w14:textId="77777777" w:rsidR="006A15EE" w:rsidRDefault="00D02E3F">
            <w:pPr>
              <w:keepNext/>
              <w:spacing w:after="60"/>
              <w:jc w:val="center"/>
            </w:pPr>
            <w:r>
              <w:t>0,732341</w:t>
            </w:r>
          </w:p>
        </w:tc>
        <w:tc>
          <w:tcPr>
            <w:tcW w:w="2268" w:type="dxa"/>
            <w:shd w:val="clear" w:color="auto" w:fill="FFFFFF"/>
            <w:tcMar>
              <w:top w:w="75" w:type="dxa"/>
              <w:left w:w="90" w:type="dxa"/>
              <w:bottom w:w="75" w:type="dxa"/>
              <w:right w:w="90" w:type="dxa"/>
            </w:tcMar>
            <w:vAlign w:val="center"/>
          </w:tcPr>
          <w:p w14:paraId="11EFF95E" w14:textId="77777777" w:rsidR="006A15EE" w:rsidRDefault="00D02E3F">
            <w:pPr>
              <w:keepNext/>
              <w:spacing w:after="60"/>
              <w:jc w:val="center"/>
            </w:pPr>
            <w:r>
              <w:t>A2</w:t>
            </w:r>
          </w:p>
        </w:tc>
      </w:tr>
      <w:tr w:rsidR="006A15EE" w14:paraId="2A459172" w14:textId="77777777">
        <w:trPr>
          <w:cantSplit/>
          <w:jc w:val="center"/>
        </w:trPr>
        <w:tc>
          <w:tcPr>
            <w:tcW w:w="1928" w:type="dxa"/>
            <w:shd w:val="clear" w:color="auto" w:fill="FFFFFF"/>
            <w:tcMar>
              <w:top w:w="75" w:type="dxa"/>
              <w:left w:w="90" w:type="dxa"/>
              <w:bottom w:w="75" w:type="dxa"/>
              <w:right w:w="90" w:type="dxa"/>
            </w:tcMar>
            <w:vAlign w:val="center"/>
          </w:tcPr>
          <w:p w14:paraId="7503B126" w14:textId="77777777" w:rsidR="006A15EE" w:rsidRDefault="00D02E3F">
            <w:pPr>
              <w:keepNext/>
              <w:spacing w:after="60"/>
              <w:jc w:val="left"/>
            </w:pPr>
            <w:r>
              <w:t>Hemat</w:t>
            </w:r>
          </w:p>
        </w:tc>
        <w:tc>
          <w:tcPr>
            <w:tcW w:w="1871" w:type="dxa"/>
            <w:shd w:val="clear" w:color="auto" w:fill="FFFFFF"/>
            <w:tcMar>
              <w:top w:w="75" w:type="dxa"/>
              <w:left w:w="90" w:type="dxa"/>
              <w:bottom w:w="75" w:type="dxa"/>
              <w:right w:w="90" w:type="dxa"/>
            </w:tcMar>
            <w:vAlign w:val="center"/>
          </w:tcPr>
          <w:p w14:paraId="29AFE9F4" w14:textId="77777777" w:rsidR="006A15EE" w:rsidRDefault="00D02E3F">
            <w:pPr>
              <w:keepNext/>
              <w:spacing w:after="60"/>
              <w:jc w:val="center"/>
            </w:pPr>
            <w:r>
              <w:t>0,170368</w:t>
            </w:r>
          </w:p>
        </w:tc>
        <w:tc>
          <w:tcPr>
            <w:tcW w:w="1871" w:type="dxa"/>
            <w:shd w:val="clear" w:color="auto" w:fill="FFFFFF"/>
            <w:tcMar>
              <w:top w:w="75" w:type="dxa"/>
              <w:left w:w="90" w:type="dxa"/>
              <w:bottom w:w="75" w:type="dxa"/>
              <w:right w:w="90" w:type="dxa"/>
            </w:tcMar>
            <w:vAlign w:val="center"/>
          </w:tcPr>
          <w:p w14:paraId="5CAF05E3" w14:textId="77777777" w:rsidR="006A15EE" w:rsidRDefault="00D02E3F">
            <w:pPr>
              <w:keepNext/>
              <w:spacing w:after="60"/>
              <w:jc w:val="center"/>
            </w:pPr>
            <w:r>
              <w:t>0,829632</w:t>
            </w:r>
          </w:p>
        </w:tc>
        <w:tc>
          <w:tcPr>
            <w:tcW w:w="2268" w:type="dxa"/>
            <w:shd w:val="clear" w:color="auto" w:fill="FFFFFF"/>
            <w:tcMar>
              <w:top w:w="75" w:type="dxa"/>
              <w:left w:w="90" w:type="dxa"/>
              <w:bottom w:w="75" w:type="dxa"/>
              <w:right w:w="90" w:type="dxa"/>
            </w:tcMar>
            <w:vAlign w:val="center"/>
          </w:tcPr>
          <w:p w14:paraId="4181C3E9" w14:textId="77777777" w:rsidR="006A15EE" w:rsidRDefault="00D02E3F">
            <w:pPr>
              <w:keepNext/>
              <w:spacing w:after="60"/>
              <w:jc w:val="center"/>
            </w:pPr>
            <w:r>
              <w:t>A2</w:t>
            </w:r>
          </w:p>
        </w:tc>
      </w:tr>
      <w:tr w:rsidR="006A15EE" w14:paraId="62BCF156" w14:textId="77777777">
        <w:trPr>
          <w:cantSplit/>
          <w:jc w:val="center"/>
        </w:trPr>
        <w:tc>
          <w:tcPr>
            <w:tcW w:w="1928" w:type="dxa"/>
            <w:shd w:val="clear" w:color="auto" w:fill="FFFFFF"/>
            <w:tcMar>
              <w:top w:w="75" w:type="dxa"/>
              <w:left w:w="90" w:type="dxa"/>
              <w:bottom w:w="75" w:type="dxa"/>
              <w:right w:w="90" w:type="dxa"/>
            </w:tcMar>
            <w:vAlign w:val="center"/>
          </w:tcPr>
          <w:p w14:paraId="49E9870C" w14:textId="77777777" w:rsidR="006A15EE" w:rsidRDefault="00D02E3F">
            <w:pPr>
              <w:keepNext/>
              <w:spacing w:after="60"/>
              <w:jc w:val="left"/>
            </w:pPr>
            <w:r>
              <w:t>Kualitas</w:t>
            </w:r>
          </w:p>
        </w:tc>
        <w:tc>
          <w:tcPr>
            <w:tcW w:w="1871" w:type="dxa"/>
            <w:shd w:val="clear" w:color="auto" w:fill="FFFFFF"/>
            <w:tcMar>
              <w:top w:w="75" w:type="dxa"/>
              <w:left w:w="90" w:type="dxa"/>
              <w:bottom w:w="75" w:type="dxa"/>
              <w:right w:w="90" w:type="dxa"/>
            </w:tcMar>
            <w:vAlign w:val="center"/>
          </w:tcPr>
          <w:p w14:paraId="1EEEBFE3" w14:textId="77777777" w:rsidR="006A15EE" w:rsidRDefault="00D02E3F">
            <w:pPr>
              <w:keepNext/>
              <w:spacing w:after="60"/>
              <w:jc w:val="center"/>
            </w:pPr>
            <w:r>
              <w:t>0,394902</w:t>
            </w:r>
          </w:p>
        </w:tc>
        <w:tc>
          <w:tcPr>
            <w:tcW w:w="1871" w:type="dxa"/>
            <w:shd w:val="clear" w:color="auto" w:fill="FFFFFF"/>
            <w:tcMar>
              <w:top w:w="75" w:type="dxa"/>
              <w:left w:w="90" w:type="dxa"/>
              <w:bottom w:w="75" w:type="dxa"/>
              <w:right w:w="90" w:type="dxa"/>
            </w:tcMar>
            <w:vAlign w:val="center"/>
          </w:tcPr>
          <w:p w14:paraId="484429DA" w14:textId="77777777" w:rsidR="006A15EE" w:rsidRDefault="00D02E3F">
            <w:pPr>
              <w:keepNext/>
              <w:spacing w:after="60"/>
              <w:jc w:val="center"/>
            </w:pPr>
            <w:r>
              <w:t>0,605098</w:t>
            </w:r>
          </w:p>
        </w:tc>
        <w:tc>
          <w:tcPr>
            <w:tcW w:w="2268" w:type="dxa"/>
            <w:shd w:val="clear" w:color="auto" w:fill="FFFFFF"/>
            <w:tcMar>
              <w:top w:w="75" w:type="dxa"/>
              <w:left w:w="90" w:type="dxa"/>
              <w:bottom w:w="75" w:type="dxa"/>
              <w:right w:w="90" w:type="dxa"/>
            </w:tcMar>
            <w:vAlign w:val="center"/>
          </w:tcPr>
          <w:p w14:paraId="7A06677C" w14:textId="77777777" w:rsidR="006A15EE" w:rsidRDefault="00D02E3F">
            <w:pPr>
              <w:keepNext/>
              <w:spacing w:after="60"/>
              <w:jc w:val="center"/>
            </w:pPr>
            <w:r>
              <w:t>A2</w:t>
            </w:r>
          </w:p>
        </w:tc>
      </w:tr>
      <w:tr w:rsidR="006A15EE" w14:paraId="36862DE0" w14:textId="77777777">
        <w:trPr>
          <w:cantSplit/>
          <w:jc w:val="center"/>
        </w:trPr>
        <w:tc>
          <w:tcPr>
            <w:tcW w:w="1928" w:type="dxa"/>
            <w:shd w:val="clear" w:color="auto" w:fill="FFFFFF"/>
            <w:tcMar>
              <w:top w:w="75" w:type="dxa"/>
              <w:left w:w="90" w:type="dxa"/>
              <w:bottom w:w="75" w:type="dxa"/>
              <w:right w:w="90" w:type="dxa"/>
            </w:tcMar>
            <w:vAlign w:val="center"/>
          </w:tcPr>
          <w:p w14:paraId="058362A9" w14:textId="77777777" w:rsidR="006A15EE" w:rsidRDefault="00D02E3F">
            <w:pPr>
              <w:spacing w:after="60"/>
              <w:jc w:val="left"/>
            </w:pPr>
            <w:r>
              <w:t>Petualang</w:t>
            </w:r>
          </w:p>
        </w:tc>
        <w:tc>
          <w:tcPr>
            <w:tcW w:w="1871" w:type="dxa"/>
            <w:shd w:val="clear" w:color="auto" w:fill="FFFFFF"/>
            <w:tcMar>
              <w:top w:w="75" w:type="dxa"/>
              <w:left w:w="90" w:type="dxa"/>
              <w:bottom w:w="75" w:type="dxa"/>
              <w:right w:w="90" w:type="dxa"/>
            </w:tcMar>
            <w:vAlign w:val="center"/>
          </w:tcPr>
          <w:p w14:paraId="1C6CAEE2" w14:textId="77777777" w:rsidR="006A15EE" w:rsidRDefault="00D02E3F">
            <w:pPr>
              <w:spacing w:after="60"/>
              <w:jc w:val="center"/>
            </w:pPr>
            <w:r>
              <w:t>0,421367</w:t>
            </w:r>
          </w:p>
        </w:tc>
        <w:tc>
          <w:tcPr>
            <w:tcW w:w="1871" w:type="dxa"/>
            <w:shd w:val="clear" w:color="auto" w:fill="FFFFFF"/>
            <w:tcMar>
              <w:top w:w="75" w:type="dxa"/>
              <w:left w:w="90" w:type="dxa"/>
              <w:bottom w:w="75" w:type="dxa"/>
              <w:right w:w="90" w:type="dxa"/>
            </w:tcMar>
            <w:vAlign w:val="center"/>
          </w:tcPr>
          <w:p w14:paraId="107DE481" w14:textId="77777777" w:rsidR="006A15EE" w:rsidRDefault="00D02E3F">
            <w:pPr>
              <w:spacing w:after="60"/>
              <w:jc w:val="center"/>
            </w:pPr>
            <w:r>
              <w:t>0,578633</w:t>
            </w:r>
          </w:p>
        </w:tc>
        <w:tc>
          <w:tcPr>
            <w:tcW w:w="2268" w:type="dxa"/>
            <w:shd w:val="clear" w:color="auto" w:fill="FFFFFF"/>
            <w:tcMar>
              <w:top w:w="75" w:type="dxa"/>
              <w:left w:w="90" w:type="dxa"/>
              <w:bottom w:w="75" w:type="dxa"/>
              <w:right w:w="90" w:type="dxa"/>
            </w:tcMar>
            <w:vAlign w:val="center"/>
          </w:tcPr>
          <w:p w14:paraId="48B3D884" w14:textId="77777777" w:rsidR="006A15EE" w:rsidRDefault="00D02E3F">
            <w:pPr>
              <w:spacing w:after="60"/>
              <w:jc w:val="center"/>
            </w:pPr>
            <w:r>
              <w:t>A2</w:t>
            </w:r>
          </w:p>
        </w:tc>
      </w:tr>
    </w:tbl>
    <w:p w14:paraId="549AAFC2" w14:textId="77777777" w:rsidR="006A15EE" w:rsidRDefault="006A15EE">
      <w:pPr>
        <w:spacing w:after="0"/>
      </w:pPr>
    </w:p>
    <w:p w14:paraId="4D5586F5" w14:textId="77777777" w:rsidR="006A15EE" w:rsidRDefault="00D02E3F">
      <w:r>
        <w:t>Tabel sensitivitas dihitung ulang dari matriks kandidat Banten yang sama dengan empat bobot preset. Hasilnya memperlihatkan dampak perubahan prioritas pada skenario tersebut. C4 dan C6 bernilai konstan pada kedua kandidat sehingga tidak membedakan peringkat dalam contoh ini.</w:t>
      </w:r>
    </w:p>
    <w:p w14:paraId="65274AE8" w14:textId="77777777" w:rsidR="006A15EE" w:rsidRDefault="00D02E3F">
      <w:pPr>
        <w:pStyle w:val="Heading2"/>
      </w:pPr>
      <w:bookmarkStart w:id="28" w:name="_Toc242114667"/>
      <w:r>
        <w:t>3 8 Reproduksi Perhitungan dan Keterbatasan</w:t>
      </w:r>
      <w:bookmarkEnd w:id="28"/>
    </w:p>
    <w:p w14:paraId="2F718152" w14:textId="77777777" w:rsidR="006A15EE" w:rsidRDefault="00D02E3F">
      <w:r>
        <w:t xml:space="preserve">Pipeline produksi direproduksi dengan urutan preprocess_destinations, import_destinations, lalu train_clusters. Notebook preprocessing menjelaskan pembersihan dan pembentukan fitur. Fungsi bersama pada data_pipeline.py </w:t>
      </w:r>
      <w:r>
        <w:lastRenderedPageBreak/>
        <w:t>menjaga konsistensi transformasi, sedangkan manifest dan fingerprint memeriksa kesesuaian data olahan dengan sumber sebelum impor dan pelatihan.</w:t>
      </w:r>
    </w:p>
    <w:p w14:paraId="307AF4DE" w14:textId="77777777" w:rsidR="006A15EE" w:rsidRDefault="00D02E3F">
      <w:r>
        <w:t>Untuk pemeriksaan rumus, gunakan fungsi weights_from_matrix dan consistency pada ahp.py, rank pada topsis.py, serta saw_rank dan spearman pada validation.py. Perhitungan Bab 3 memakai Haversine dan harga asli. Identitas, harga, rating imputasi, dan koordinat tidak diubah demi menyesuaikan peringkat. Hasilnya juga diperiksa terhadap view Django dengan input skenario yang sama.</w:t>
      </w:r>
    </w:p>
    <w:p w14:paraId="7810A676" w14:textId="77777777" w:rsidR="006A15EE" w:rsidRDefault="00D02E3F">
      <w:r>
        <w:t>Pemahaman model yang perlu dipertahankan adalah perbedaan segmentasi dan rekomendasi, harga sumber dan budget tiket, rating asli dan rating model, serta indikator deskripsi dan fakta fasilitas. Keterbatasan utama tetap berupa representasi geografis yang tidak merata, kemungkinan harga paket bercampur tiket, konflik koordinat Marina, imputasi rating Tahura, serta ketidakpastian tarif terkini. Sistem merupakan alat bantu perbandingan dengan batasan yang terlihat, bukan pengganti verifikasi sebelum perjalanan.</w:t>
      </w:r>
    </w:p>
    <w:p w14:paraId="31CEF773" w14:textId="77777777" w:rsidR="006A15EE" w:rsidRDefault="00D02E3F">
      <w:pPr>
        <w:pStyle w:val="Heading1"/>
        <w:pageBreakBefore/>
      </w:pPr>
      <w:bookmarkStart w:id="29" w:name="_Toc242114668"/>
      <w:r>
        <w:lastRenderedPageBreak/>
        <w:t>BAB 4 LOGBOOK DAN JADWAL KEGIATAN</w:t>
      </w:r>
      <w:bookmarkEnd w:id="29"/>
    </w:p>
    <w:p w14:paraId="6BF7D6E8" w14:textId="77777777" w:rsidR="006A15EE" w:rsidRDefault="00D02E3F">
      <w:pPr>
        <w:pStyle w:val="Heading2"/>
      </w:pPr>
      <w:bookmarkStart w:id="30" w:name="_Toc242114669"/>
      <w:r>
        <w:t>4 1 Logbook Harian</w:t>
      </w:r>
      <w:bookmarkEnd w:id="30"/>
    </w:p>
    <w:p w14:paraId="1DFC8436" w14:textId="77777777" w:rsidR="006A15EE" w:rsidRDefault="00D02E3F">
      <w:r>
        <w:t>Logbook digunakan untuk mencatat aktivitas nyata dengan satu aktivitas pada satu baris. Tanggal, anggota, uraian pekerjaan, tools, hasil, kendala, dan tindak lanjut diisi setelah kegiatan dilakukan. Tabel berikut disediakan kosong.</w:t>
      </w:r>
    </w:p>
    <w:p w14:paraId="7B68BDE4" w14:textId="77777777" w:rsidR="006A15EE" w:rsidRDefault="00D02E3F">
      <w:pPr>
        <w:pStyle w:val="Caption"/>
        <w:keepNext/>
        <w:jc w:val="left"/>
      </w:pPr>
      <w:r>
        <w:t>Tabel 25 Template logbook kegiatan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9"/>
        <w:gridCol w:w="1106"/>
        <w:gridCol w:w="1106"/>
        <w:gridCol w:w="1446"/>
        <w:gridCol w:w="794"/>
        <w:gridCol w:w="765"/>
        <w:gridCol w:w="1106"/>
        <w:gridCol w:w="1077"/>
      </w:tblGrid>
      <w:tr w:rsidR="006A15EE" w14:paraId="469E81DC" w14:textId="77777777">
        <w:trPr>
          <w:cantSplit/>
          <w:tblHeader/>
          <w:jc w:val="center"/>
        </w:trPr>
        <w:tc>
          <w:tcPr>
            <w:tcW w:w="539" w:type="dxa"/>
            <w:shd w:val="clear" w:color="auto" w:fill="E7E7E7"/>
            <w:tcMar>
              <w:top w:w="75" w:type="dxa"/>
              <w:left w:w="90" w:type="dxa"/>
              <w:bottom w:w="75" w:type="dxa"/>
              <w:right w:w="90" w:type="dxa"/>
            </w:tcMar>
            <w:vAlign w:val="center"/>
          </w:tcPr>
          <w:p w14:paraId="7C49CF75" w14:textId="77777777" w:rsidR="006A15EE" w:rsidRDefault="00D02E3F">
            <w:pPr>
              <w:keepNext/>
              <w:spacing w:after="60"/>
              <w:jc w:val="center"/>
            </w:pPr>
            <w:r>
              <w:rPr>
                <w:b/>
              </w:rPr>
              <w:t>No</w:t>
            </w:r>
          </w:p>
        </w:tc>
        <w:tc>
          <w:tcPr>
            <w:tcW w:w="1106" w:type="dxa"/>
            <w:shd w:val="clear" w:color="auto" w:fill="E7E7E7"/>
            <w:tcMar>
              <w:top w:w="75" w:type="dxa"/>
              <w:left w:w="90" w:type="dxa"/>
              <w:bottom w:w="75" w:type="dxa"/>
              <w:right w:w="90" w:type="dxa"/>
            </w:tcMar>
            <w:vAlign w:val="center"/>
          </w:tcPr>
          <w:p w14:paraId="36A8B09E" w14:textId="77777777" w:rsidR="006A15EE" w:rsidRDefault="00D02E3F">
            <w:pPr>
              <w:keepNext/>
              <w:spacing w:after="60"/>
              <w:jc w:val="center"/>
            </w:pPr>
            <w:r>
              <w:rPr>
                <w:b/>
              </w:rPr>
              <w:t>Tanggal</w:t>
            </w:r>
          </w:p>
        </w:tc>
        <w:tc>
          <w:tcPr>
            <w:tcW w:w="1106" w:type="dxa"/>
            <w:shd w:val="clear" w:color="auto" w:fill="E7E7E7"/>
            <w:tcMar>
              <w:top w:w="75" w:type="dxa"/>
              <w:left w:w="90" w:type="dxa"/>
              <w:bottom w:w="75" w:type="dxa"/>
              <w:right w:w="90" w:type="dxa"/>
            </w:tcMar>
            <w:vAlign w:val="center"/>
          </w:tcPr>
          <w:p w14:paraId="008C73A5" w14:textId="77777777" w:rsidR="006A15EE" w:rsidRDefault="00D02E3F">
            <w:pPr>
              <w:keepNext/>
              <w:spacing w:after="60"/>
              <w:jc w:val="center"/>
            </w:pPr>
            <w:r>
              <w:rPr>
                <w:b/>
              </w:rPr>
              <w:t>Anggota</w:t>
            </w:r>
          </w:p>
        </w:tc>
        <w:tc>
          <w:tcPr>
            <w:tcW w:w="1446" w:type="dxa"/>
            <w:shd w:val="clear" w:color="auto" w:fill="E7E7E7"/>
            <w:tcMar>
              <w:top w:w="75" w:type="dxa"/>
              <w:left w:w="90" w:type="dxa"/>
              <w:bottom w:w="75" w:type="dxa"/>
              <w:right w:w="90" w:type="dxa"/>
            </w:tcMar>
            <w:vAlign w:val="center"/>
          </w:tcPr>
          <w:p w14:paraId="273D370B" w14:textId="77777777" w:rsidR="006A15EE" w:rsidRDefault="00D02E3F">
            <w:pPr>
              <w:keepNext/>
              <w:spacing w:after="60"/>
              <w:jc w:val="center"/>
            </w:pPr>
            <w:r>
              <w:rPr>
                <w:b/>
              </w:rPr>
              <w:t>Detail pekerjaan</w:t>
            </w:r>
          </w:p>
        </w:tc>
        <w:tc>
          <w:tcPr>
            <w:tcW w:w="794" w:type="dxa"/>
            <w:shd w:val="clear" w:color="auto" w:fill="E7E7E7"/>
            <w:tcMar>
              <w:top w:w="75" w:type="dxa"/>
              <w:left w:w="90" w:type="dxa"/>
              <w:bottom w:w="75" w:type="dxa"/>
              <w:right w:w="90" w:type="dxa"/>
            </w:tcMar>
            <w:vAlign w:val="center"/>
          </w:tcPr>
          <w:p w14:paraId="72755A04" w14:textId="77777777" w:rsidR="006A15EE" w:rsidRDefault="00D02E3F">
            <w:pPr>
              <w:keepNext/>
              <w:spacing w:after="60"/>
              <w:jc w:val="center"/>
            </w:pPr>
            <w:r>
              <w:rPr>
                <w:b/>
              </w:rPr>
              <w:t>Tools AI</w:t>
            </w:r>
          </w:p>
        </w:tc>
        <w:tc>
          <w:tcPr>
            <w:tcW w:w="765" w:type="dxa"/>
            <w:shd w:val="clear" w:color="auto" w:fill="E7E7E7"/>
            <w:tcMar>
              <w:top w:w="75" w:type="dxa"/>
              <w:left w:w="90" w:type="dxa"/>
              <w:bottom w:w="75" w:type="dxa"/>
              <w:right w:w="90" w:type="dxa"/>
            </w:tcMar>
            <w:vAlign w:val="center"/>
          </w:tcPr>
          <w:p w14:paraId="1B0B3990" w14:textId="77777777" w:rsidR="006A15EE" w:rsidRDefault="00D02E3F">
            <w:pPr>
              <w:keepNext/>
              <w:spacing w:after="60"/>
              <w:jc w:val="center"/>
            </w:pPr>
            <w:r>
              <w:rPr>
                <w:b/>
              </w:rPr>
              <w:t>Hasil</w:t>
            </w:r>
          </w:p>
        </w:tc>
        <w:tc>
          <w:tcPr>
            <w:tcW w:w="1106" w:type="dxa"/>
            <w:shd w:val="clear" w:color="auto" w:fill="E7E7E7"/>
            <w:tcMar>
              <w:top w:w="75" w:type="dxa"/>
              <w:left w:w="90" w:type="dxa"/>
              <w:bottom w:w="75" w:type="dxa"/>
              <w:right w:w="90" w:type="dxa"/>
            </w:tcMar>
            <w:vAlign w:val="center"/>
          </w:tcPr>
          <w:p w14:paraId="18AC0CFA" w14:textId="77777777" w:rsidR="006A15EE" w:rsidRDefault="00D02E3F">
            <w:pPr>
              <w:keepNext/>
              <w:spacing w:after="60"/>
              <w:jc w:val="center"/>
            </w:pPr>
            <w:r>
              <w:rPr>
                <w:b/>
              </w:rPr>
              <w:t>Kendala</w:t>
            </w:r>
          </w:p>
        </w:tc>
        <w:tc>
          <w:tcPr>
            <w:tcW w:w="1077" w:type="dxa"/>
            <w:shd w:val="clear" w:color="auto" w:fill="E7E7E7"/>
            <w:tcMar>
              <w:top w:w="75" w:type="dxa"/>
              <w:left w:w="90" w:type="dxa"/>
              <w:bottom w:w="75" w:type="dxa"/>
              <w:right w:w="90" w:type="dxa"/>
            </w:tcMar>
            <w:vAlign w:val="center"/>
          </w:tcPr>
          <w:p w14:paraId="1B7A871F" w14:textId="77777777" w:rsidR="006A15EE" w:rsidRDefault="00D02E3F">
            <w:pPr>
              <w:keepNext/>
              <w:spacing w:after="60"/>
              <w:jc w:val="center"/>
            </w:pPr>
            <w:r>
              <w:rPr>
                <w:b/>
              </w:rPr>
              <w:t>Tindak lanjut</w:t>
            </w:r>
          </w:p>
        </w:tc>
      </w:tr>
      <w:tr w:rsidR="006A15EE" w14:paraId="47187D4B" w14:textId="77777777">
        <w:trPr>
          <w:cantSplit/>
          <w:trHeight w:val="652"/>
          <w:jc w:val="center"/>
        </w:trPr>
        <w:tc>
          <w:tcPr>
            <w:tcW w:w="539" w:type="dxa"/>
            <w:shd w:val="clear" w:color="auto" w:fill="FFFFFF"/>
            <w:tcMar>
              <w:top w:w="75" w:type="dxa"/>
              <w:left w:w="90" w:type="dxa"/>
              <w:bottom w:w="75" w:type="dxa"/>
              <w:right w:w="90" w:type="dxa"/>
            </w:tcMar>
            <w:vAlign w:val="center"/>
          </w:tcPr>
          <w:p w14:paraId="49E8A758" w14:textId="77777777" w:rsidR="006A15EE" w:rsidRDefault="006A15EE">
            <w:pPr>
              <w:keepNext/>
              <w:spacing w:after="60"/>
              <w:jc w:val="left"/>
            </w:pPr>
          </w:p>
        </w:tc>
        <w:tc>
          <w:tcPr>
            <w:tcW w:w="1106" w:type="dxa"/>
            <w:shd w:val="clear" w:color="auto" w:fill="FFFFFF"/>
            <w:tcMar>
              <w:top w:w="75" w:type="dxa"/>
              <w:left w:w="90" w:type="dxa"/>
              <w:bottom w:w="75" w:type="dxa"/>
              <w:right w:w="90" w:type="dxa"/>
            </w:tcMar>
            <w:vAlign w:val="center"/>
          </w:tcPr>
          <w:p w14:paraId="7D68AD50" w14:textId="77777777" w:rsidR="006A15EE" w:rsidRDefault="006A15EE">
            <w:pPr>
              <w:keepNext/>
              <w:spacing w:after="60"/>
              <w:jc w:val="left"/>
            </w:pPr>
          </w:p>
        </w:tc>
        <w:tc>
          <w:tcPr>
            <w:tcW w:w="1106" w:type="dxa"/>
            <w:shd w:val="clear" w:color="auto" w:fill="FFFFFF"/>
            <w:tcMar>
              <w:top w:w="75" w:type="dxa"/>
              <w:left w:w="90" w:type="dxa"/>
              <w:bottom w:w="75" w:type="dxa"/>
              <w:right w:w="90" w:type="dxa"/>
            </w:tcMar>
            <w:vAlign w:val="center"/>
          </w:tcPr>
          <w:p w14:paraId="33CDC7CE" w14:textId="77777777" w:rsidR="006A15EE" w:rsidRDefault="006A15EE">
            <w:pPr>
              <w:keepNext/>
              <w:spacing w:after="60"/>
              <w:jc w:val="left"/>
            </w:pPr>
          </w:p>
        </w:tc>
        <w:tc>
          <w:tcPr>
            <w:tcW w:w="1446" w:type="dxa"/>
            <w:shd w:val="clear" w:color="auto" w:fill="FFFFFF"/>
            <w:tcMar>
              <w:top w:w="75" w:type="dxa"/>
              <w:left w:w="90" w:type="dxa"/>
              <w:bottom w:w="75" w:type="dxa"/>
              <w:right w:w="90" w:type="dxa"/>
            </w:tcMar>
            <w:vAlign w:val="center"/>
          </w:tcPr>
          <w:p w14:paraId="7876F97B" w14:textId="77777777" w:rsidR="006A15EE" w:rsidRDefault="006A15EE">
            <w:pPr>
              <w:keepNext/>
              <w:spacing w:after="60"/>
              <w:jc w:val="left"/>
            </w:pPr>
          </w:p>
        </w:tc>
        <w:tc>
          <w:tcPr>
            <w:tcW w:w="794" w:type="dxa"/>
            <w:shd w:val="clear" w:color="auto" w:fill="FFFFFF"/>
            <w:tcMar>
              <w:top w:w="75" w:type="dxa"/>
              <w:left w:w="90" w:type="dxa"/>
              <w:bottom w:w="75" w:type="dxa"/>
              <w:right w:w="90" w:type="dxa"/>
            </w:tcMar>
            <w:vAlign w:val="center"/>
          </w:tcPr>
          <w:p w14:paraId="074DE71D" w14:textId="77777777" w:rsidR="006A15EE" w:rsidRDefault="006A15EE">
            <w:pPr>
              <w:keepNext/>
              <w:spacing w:after="60"/>
              <w:jc w:val="left"/>
            </w:pPr>
          </w:p>
        </w:tc>
        <w:tc>
          <w:tcPr>
            <w:tcW w:w="765" w:type="dxa"/>
            <w:shd w:val="clear" w:color="auto" w:fill="FFFFFF"/>
            <w:tcMar>
              <w:top w:w="75" w:type="dxa"/>
              <w:left w:w="90" w:type="dxa"/>
              <w:bottom w:w="75" w:type="dxa"/>
              <w:right w:w="90" w:type="dxa"/>
            </w:tcMar>
            <w:vAlign w:val="center"/>
          </w:tcPr>
          <w:p w14:paraId="52A7E7BA" w14:textId="77777777" w:rsidR="006A15EE" w:rsidRDefault="006A15EE">
            <w:pPr>
              <w:keepNext/>
              <w:spacing w:after="60"/>
              <w:jc w:val="left"/>
            </w:pPr>
          </w:p>
        </w:tc>
        <w:tc>
          <w:tcPr>
            <w:tcW w:w="1106" w:type="dxa"/>
            <w:shd w:val="clear" w:color="auto" w:fill="FFFFFF"/>
            <w:tcMar>
              <w:top w:w="75" w:type="dxa"/>
              <w:left w:w="90" w:type="dxa"/>
              <w:bottom w:w="75" w:type="dxa"/>
              <w:right w:w="90" w:type="dxa"/>
            </w:tcMar>
            <w:vAlign w:val="center"/>
          </w:tcPr>
          <w:p w14:paraId="0E719A26" w14:textId="77777777" w:rsidR="006A15EE" w:rsidRDefault="006A15EE">
            <w:pPr>
              <w:keepNext/>
              <w:spacing w:after="60"/>
              <w:jc w:val="left"/>
            </w:pPr>
          </w:p>
        </w:tc>
        <w:tc>
          <w:tcPr>
            <w:tcW w:w="1077" w:type="dxa"/>
            <w:shd w:val="clear" w:color="auto" w:fill="FFFFFF"/>
            <w:tcMar>
              <w:top w:w="75" w:type="dxa"/>
              <w:left w:w="90" w:type="dxa"/>
              <w:bottom w:w="75" w:type="dxa"/>
              <w:right w:w="90" w:type="dxa"/>
            </w:tcMar>
            <w:vAlign w:val="center"/>
          </w:tcPr>
          <w:p w14:paraId="37335389" w14:textId="77777777" w:rsidR="006A15EE" w:rsidRDefault="006A15EE">
            <w:pPr>
              <w:keepNext/>
              <w:spacing w:after="60"/>
              <w:jc w:val="left"/>
            </w:pPr>
          </w:p>
        </w:tc>
      </w:tr>
      <w:tr w:rsidR="006A15EE" w14:paraId="3BD0E0D8" w14:textId="77777777">
        <w:trPr>
          <w:cantSplit/>
          <w:trHeight w:val="652"/>
          <w:jc w:val="center"/>
        </w:trPr>
        <w:tc>
          <w:tcPr>
            <w:tcW w:w="539" w:type="dxa"/>
            <w:shd w:val="clear" w:color="auto" w:fill="FFFFFF"/>
            <w:tcMar>
              <w:top w:w="75" w:type="dxa"/>
              <w:left w:w="90" w:type="dxa"/>
              <w:bottom w:w="75" w:type="dxa"/>
              <w:right w:w="90" w:type="dxa"/>
            </w:tcMar>
            <w:vAlign w:val="center"/>
          </w:tcPr>
          <w:p w14:paraId="118B8DE0" w14:textId="77777777" w:rsidR="006A15EE" w:rsidRDefault="006A15EE">
            <w:pPr>
              <w:keepNext/>
              <w:spacing w:after="60"/>
              <w:jc w:val="left"/>
            </w:pPr>
          </w:p>
        </w:tc>
        <w:tc>
          <w:tcPr>
            <w:tcW w:w="1106" w:type="dxa"/>
            <w:shd w:val="clear" w:color="auto" w:fill="FFFFFF"/>
            <w:tcMar>
              <w:top w:w="75" w:type="dxa"/>
              <w:left w:w="90" w:type="dxa"/>
              <w:bottom w:w="75" w:type="dxa"/>
              <w:right w:w="90" w:type="dxa"/>
            </w:tcMar>
            <w:vAlign w:val="center"/>
          </w:tcPr>
          <w:p w14:paraId="31CE85DF" w14:textId="77777777" w:rsidR="006A15EE" w:rsidRDefault="006A15EE">
            <w:pPr>
              <w:keepNext/>
              <w:spacing w:after="60"/>
              <w:jc w:val="left"/>
            </w:pPr>
          </w:p>
        </w:tc>
        <w:tc>
          <w:tcPr>
            <w:tcW w:w="1106" w:type="dxa"/>
            <w:shd w:val="clear" w:color="auto" w:fill="FFFFFF"/>
            <w:tcMar>
              <w:top w:w="75" w:type="dxa"/>
              <w:left w:w="90" w:type="dxa"/>
              <w:bottom w:w="75" w:type="dxa"/>
              <w:right w:w="90" w:type="dxa"/>
            </w:tcMar>
            <w:vAlign w:val="center"/>
          </w:tcPr>
          <w:p w14:paraId="5AF27807" w14:textId="77777777" w:rsidR="006A15EE" w:rsidRDefault="006A15EE">
            <w:pPr>
              <w:keepNext/>
              <w:spacing w:after="60"/>
              <w:jc w:val="left"/>
            </w:pPr>
          </w:p>
        </w:tc>
        <w:tc>
          <w:tcPr>
            <w:tcW w:w="1446" w:type="dxa"/>
            <w:shd w:val="clear" w:color="auto" w:fill="FFFFFF"/>
            <w:tcMar>
              <w:top w:w="75" w:type="dxa"/>
              <w:left w:w="90" w:type="dxa"/>
              <w:bottom w:w="75" w:type="dxa"/>
              <w:right w:w="90" w:type="dxa"/>
            </w:tcMar>
            <w:vAlign w:val="center"/>
          </w:tcPr>
          <w:p w14:paraId="22F39157" w14:textId="77777777" w:rsidR="006A15EE" w:rsidRDefault="006A15EE">
            <w:pPr>
              <w:keepNext/>
              <w:spacing w:after="60"/>
              <w:jc w:val="left"/>
            </w:pPr>
          </w:p>
        </w:tc>
        <w:tc>
          <w:tcPr>
            <w:tcW w:w="794" w:type="dxa"/>
            <w:shd w:val="clear" w:color="auto" w:fill="FFFFFF"/>
            <w:tcMar>
              <w:top w:w="75" w:type="dxa"/>
              <w:left w:w="90" w:type="dxa"/>
              <w:bottom w:w="75" w:type="dxa"/>
              <w:right w:w="90" w:type="dxa"/>
            </w:tcMar>
            <w:vAlign w:val="center"/>
          </w:tcPr>
          <w:p w14:paraId="751B868D" w14:textId="77777777" w:rsidR="006A15EE" w:rsidRDefault="006A15EE">
            <w:pPr>
              <w:keepNext/>
              <w:spacing w:after="60"/>
              <w:jc w:val="left"/>
            </w:pPr>
          </w:p>
        </w:tc>
        <w:tc>
          <w:tcPr>
            <w:tcW w:w="765" w:type="dxa"/>
            <w:shd w:val="clear" w:color="auto" w:fill="FFFFFF"/>
            <w:tcMar>
              <w:top w:w="75" w:type="dxa"/>
              <w:left w:w="90" w:type="dxa"/>
              <w:bottom w:w="75" w:type="dxa"/>
              <w:right w:w="90" w:type="dxa"/>
            </w:tcMar>
            <w:vAlign w:val="center"/>
          </w:tcPr>
          <w:p w14:paraId="3C05C828" w14:textId="77777777" w:rsidR="006A15EE" w:rsidRDefault="006A15EE">
            <w:pPr>
              <w:keepNext/>
              <w:spacing w:after="60"/>
              <w:jc w:val="left"/>
            </w:pPr>
          </w:p>
        </w:tc>
        <w:tc>
          <w:tcPr>
            <w:tcW w:w="1106" w:type="dxa"/>
            <w:shd w:val="clear" w:color="auto" w:fill="FFFFFF"/>
            <w:tcMar>
              <w:top w:w="75" w:type="dxa"/>
              <w:left w:w="90" w:type="dxa"/>
              <w:bottom w:w="75" w:type="dxa"/>
              <w:right w:w="90" w:type="dxa"/>
            </w:tcMar>
            <w:vAlign w:val="center"/>
          </w:tcPr>
          <w:p w14:paraId="44DC86F7" w14:textId="77777777" w:rsidR="006A15EE" w:rsidRDefault="006A15EE">
            <w:pPr>
              <w:keepNext/>
              <w:spacing w:after="60"/>
              <w:jc w:val="left"/>
            </w:pPr>
          </w:p>
        </w:tc>
        <w:tc>
          <w:tcPr>
            <w:tcW w:w="1077" w:type="dxa"/>
            <w:shd w:val="clear" w:color="auto" w:fill="FFFFFF"/>
            <w:tcMar>
              <w:top w:w="75" w:type="dxa"/>
              <w:left w:w="90" w:type="dxa"/>
              <w:bottom w:w="75" w:type="dxa"/>
              <w:right w:w="90" w:type="dxa"/>
            </w:tcMar>
            <w:vAlign w:val="center"/>
          </w:tcPr>
          <w:p w14:paraId="5B3282CD" w14:textId="77777777" w:rsidR="006A15EE" w:rsidRDefault="006A15EE">
            <w:pPr>
              <w:keepNext/>
              <w:spacing w:after="60"/>
              <w:jc w:val="left"/>
            </w:pPr>
          </w:p>
        </w:tc>
      </w:tr>
      <w:tr w:rsidR="006A15EE" w14:paraId="21DEF7D1" w14:textId="77777777">
        <w:trPr>
          <w:cantSplit/>
          <w:trHeight w:val="652"/>
          <w:jc w:val="center"/>
        </w:trPr>
        <w:tc>
          <w:tcPr>
            <w:tcW w:w="539" w:type="dxa"/>
            <w:shd w:val="clear" w:color="auto" w:fill="FFFFFF"/>
            <w:tcMar>
              <w:top w:w="75" w:type="dxa"/>
              <w:left w:w="90" w:type="dxa"/>
              <w:bottom w:w="75" w:type="dxa"/>
              <w:right w:w="90" w:type="dxa"/>
            </w:tcMar>
            <w:vAlign w:val="center"/>
          </w:tcPr>
          <w:p w14:paraId="574E874C"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7AA95DBA"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4E7D90B8"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4225CF44"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3F8D372C"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278A7A2A"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067D554F"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113E6615" w14:textId="77777777" w:rsidR="006A15EE" w:rsidRDefault="006A15EE">
            <w:pPr>
              <w:spacing w:after="60"/>
              <w:jc w:val="left"/>
            </w:pPr>
          </w:p>
        </w:tc>
      </w:tr>
      <w:tr w:rsidR="006A15EE" w14:paraId="6E316C7A" w14:textId="77777777">
        <w:trPr>
          <w:cantSplit/>
          <w:trHeight w:val="652"/>
          <w:jc w:val="center"/>
        </w:trPr>
        <w:tc>
          <w:tcPr>
            <w:tcW w:w="539" w:type="dxa"/>
            <w:shd w:val="clear" w:color="auto" w:fill="FFFFFF"/>
            <w:tcMar>
              <w:top w:w="75" w:type="dxa"/>
              <w:left w:w="90" w:type="dxa"/>
              <w:bottom w:w="75" w:type="dxa"/>
              <w:right w:w="90" w:type="dxa"/>
            </w:tcMar>
            <w:vAlign w:val="center"/>
          </w:tcPr>
          <w:p w14:paraId="01D5CBA5"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01F22DB2"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42CFB459"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35468B07"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6E504F6D"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1A03F82B"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25544EEF"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2E64DAFA" w14:textId="77777777" w:rsidR="006A15EE" w:rsidRDefault="006A15EE">
            <w:pPr>
              <w:spacing w:after="60"/>
              <w:jc w:val="left"/>
            </w:pPr>
          </w:p>
        </w:tc>
      </w:tr>
      <w:tr w:rsidR="006A15EE" w14:paraId="4736B515" w14:textId="77777777">
        <w:trPr>
          <w:cantSplit/>
          <w:trHeight w:val="652"/>
          <w:jc w:val="center"/>
        </w:trPr>
        <w:tc>
          <w:tcPr>
            <w:tcW w:w="539" w:type="dxa"/>
            <w:shd w:val="clear" w:color="auto" w:fill="FFFFFF"/>
            <w:tcMar>
              <w:top w:w="75" w:type="dxa"/>
              <w:left w:w="90" w:type="dxa"/>
              <w:bottom w:w="75" w:type="dxa"/>
              <w:right w:w="90" w:type="dxa"/>
            </w:tcMar>
            <w:vAlign w:val="center"/>
          </w:tcPr>
          <w:p w14:paraId="791B8558"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2FD77915"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784CD4B2"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3688A81A"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33A5B59A"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7734ABB6"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3AAC4BFF"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7EEC383F" w14:textId="77777777" w:rsidR="006A15EE" w:rsidRDefault="006A15EE">
            <w:pPr>
              <w:spacing w:after="60"/>
              <w:jc w:val="left"/>
            </w:pPr>
          </w:p>
        </w:tc>
      </w:tr>
      <w:tr w:rsidR="006A15EE" w14:paraId="2942E9F9" w14:textId="77777777">
        <w:trPr>
          <w:cantSplit/>
          <w:trHeight w:val="652"/>
          <w:jc w:val="center"/>
        </w:trPr>
        <w:tc>
          <w:tcPr>
            <w:tcW w:w="539" w:type="dxa"/>
            <w:shd w:val="clear" w:color="auto" w:fill="FFFFFF"/>
            <w:tcMar>
              <w:top w:w="75" w:type="dxa"/>
              <w:left w:w="90" w:type="dxa"/>
              <w:bottom w:w="75" w:type="dxa"/>
              <w:right w:w="90" w:type="dxa"/>
            </w:tcMar>
            <w:vAlign w:val="center"/>
          </w:tcPr>
          <w:p w14:paraId="18CDCB8F"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2A06FA21"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68B67AE9"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3B961BF4"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08BB3B48"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11DDF241"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0AA36AD4"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3A45F7DF" w14:textId="77777777" w:rsidR="006A15EE" w:rsidRDefault="006A15EE">
            <w:pPr>
              <w:spacing w:after="60"/>
              <w:jc w:val="left"/>
            </w:pPr>
          </w:p>
        </w:tc>
      </w:tr>
      <w:tr w:rsidR="006A15EE" w14:paraId="0F2DE132" w14:textId="77777777">
        <w:trPr>
          <w:cantSplit/>
          <w:trHeight w:val="652"/>
          <w:jc w:val="center"/>
        </w:trPr>
        <w:tc>
          <w:tcPr>
            <w:tcW w:w="539" w:type="dxa"/>
            <w:shd w:val="clear" w:color="auto" w:fill="FFFFFF"/>
            <w:tcMar>
              <w:top w:w="75" w:type="dxa"/>
              <w:left w:w="90" w:type="dxa"/>
              <w:bottom w:w="75" w:type="dxa"/>
              <w:right w:w="90" w:type="dxa"/>
            </w:tcMar>
            <w:vAlign w:val="center"/>
          </w:tcPr>
          <w:p w14:paraId="0716C5A2"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0FA898F8"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52010FA6"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0DC23DEE"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6FCE9924"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63D5F76E"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228232D2"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77E45F6D" w14:textId="77777777" w:rsidR="006A15EE" w:rsidRDefault="006A15EE">
            <w:pPr>
              <w:spacing w:after="60"/>
              <w:jc w:val="left"/>
            </w:pPr>
          </w:p>
        </w:tc>
      </w:tr>
      <w:tr w:rsidR="006A15EE" w14:paraId="1E79C421" w14:textId="77777777">
        <w:trPr>
          <w:cantSplit/>
          <w:trHeight w:val="652"/>
          <w:jc w:val="center"/>
        </w:trPr>
        <w:tc>
          <w:tcPr>
            <w:tcW w:w="539" w:type="dxa"/>
            <w:shd w:val="clear" w:color="auto" w:fill="FFFFFF"/>
            <w:tcMar>
              <w:top w:w="75" w:type="dxa"/>
              <w:left w:w="90" w:type="dxa"/>
              <w:bottom w:w="75" w:type="dxa"/>
              <w:right w:w="90" w:type="dxa"/>
            </w:tcMar>
            <w:vAlign w:val="center"/>
          </w:tcPr>
          <w:p w14:paraId="6E24F3BC"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1AA75275"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2013205B"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18CD1256"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0E452777"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0E07B8E1"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594C4F80"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5F92D171" w14:textId="77777777" w:rsidR="006A15EE" w:rsidRDefault="006A15EE">
            <w:pPr>
              <w:spacing w:after="60"/>
              <w:jc w:val="left"/>
            </w:pPr>
          </w:p>
        </w:tc>
      </w:tr>
      <w:tr w:rsidR="006A15EE" w14:paraId="70794754" w14:textId="77777777">
        <w:trPr>
          <w:cantSplit/>
          <w:trHeight w:val="652"/>
          <w:jc w:val="center"/>
        </w:trPr>
        <w:tc>
          <w:tcPr>
            <w:tcW w:w="539" w:type="dxa"/>
            <w:shd w:val="clear" w:color="auto" w:fill="FFFFFF"/>
            <w:tcMar>
              <w:top w:w="75" w:type="dxa"/>
              <w:left w:w="90" w:type="dxa"/>
              <w:bottom w:w="75" w:type="dxa"/>
              <w:right w:w="90" w:type="dxa"/>
            </w:tcMar>
            <w:vAlign w:val="center"/>
          </w:tcPr>
          <w:p w14:paraId="4065E4EE"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200C481E"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12376F95"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73C061F2"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367A714F"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1259A8DC"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14AFCC80"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37451667" w14:textId="77777777" w:rsidR="006A15EE" w:rsidRDefault="006A15EE">
            <w:pPr>
              <w:spacing w:after="60"/>
              <w:jc w:val="left"/>
            </w:pPr>
          </w:p>
        </w:tc>
      </w:tr>
      <w:tr w:rsidR="006A15EE" w14:paraId="2A8E438D" w14:textId="77777777">
        <w:trPr>
          <w:cantSplit/>
          <w:trHeight w:val="652"/>
          <w:jc w:val="center"/>
        </w:trPr>
        <w:tc>
          <w:tcPr>
            <w:tcW w:w="539" w:type="dxa"/>
            <w:shd w:val="clear" w:color="auto" w:fill="FFFFFF"/>
            <w:tcMar>
              <w:top w:w="75" w:type="dxa"/>
              <w:left w:w="90" w:type="dxa"/>
              <w:bottom w:w="75" w:type="dxa"/>
              <w:right w:w="90" w:type="dxa"/>
            </w:tcMar>
            <w:vAlign w:val="center"/>
          </w:tcPr>
          <w:p w14:paraId="77B26084"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112DA3AA"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1EEC600A"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6D2D2AB5"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78CC621A"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53DC857E"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4DFA0AF7"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0C83778E" w14:textId="77777777" w:rsidR="006A15EE" w:rsidRDefault="006A15EE">
            <w:pPr>
              <w:spacing w:after="60"/>
              <w:jc w:val="left"/>
            </w:pPr>
          </w:p>
        </w:tc>
      </w:tr>
      <w:tr w:rsidR="006A15EE" w14:paraId="0AE40011" w14:textId="77777777">
        <w:trPr>
          <w:cantSplit/>
          <w:trHeight w:val="652"/>
          <w:jc w:val="center"/>
        </w:trPr>
        <w:tc>
          <w:tcPr>
            <w:tcW w:w="539" w:type="dxa"/>
            <w:shd w:val="clear" w:color="auto" w:fill="FFFFFF"/>
            <w:tcMar>
              <w:top w:w="75" w:type="dxa"/>
              <w:left w:w="90" w:type="dxa"/>
              <w:bottom w:w="75" w:type="dxa"/>
              <w:right w:w="90" w:type="dxa"/>
            </w:tcMar>
            <w:vAlign w:val="center"/>
          </w:tcPr>
          <w:p w14:paraId="2EC23E35"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6CD943C1"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66092E69"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0946502F"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697ECCF9"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408A6B9C"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194F22E1"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0BF9D819" w14:textId="77777777" w:rsidR="006A15EE" w:rsidRDefault="006A15EE">
            <w:pPr>
              <w:spacing w:after="60"/>
              <w:jc w:val="left"/>
            </w:pPr>
          </w:p>
        </w:tc>
      </w:tr>
      <w:tr w:rsidR="006A15EE" w14:paraId="5C7C00F1" w14:textId="77777777">
        <w:trPr>
          <w:cantSplit/>
          <w:trHeight w:val="652"/>
          <w:jc w:val="center"/>
        </w:trPr>
        <w:tc>
          <w:tcPr>
            <w:tcW w:w="539" w:type="dxa"/>
            <w:shd w:val="clear" w:color="auto" w:fill="FFFFFF"/>
            <w:tcMar>
              <w:top w:w="75" w:type="dxa"/>
              <w:left w:w="90" w:type="dxa"/>
              <w:bottom w:w="75" w:type="dxa"/>
              <w:right w:w="90" w:type="dxa"/>
            </w:tcMar>
            <w:vAlign w:val="center"/>
          </w:tcPr>
          <w:p w14:paraId="67E33C81"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139500C6"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564B7296" w14:textId="77777777" w:rsidR="006A15EE" w:rsidRDefault="006A15EE">
            <w:pPr>
              <w:spacing w:after="60"/>
              <w:jc w:val="left"/>
            </w:pPr>
          </w:p>
        </w:tc>
        <w:tc>
          <w:tcPr>
            <w:tcW w:w="1446" w:type="dxa"/>
            <w:shd w:val="clear" w:color="auto" w:fill="FFFFFF"/>
            <w:tcMar>
              <w:top w:w="75" w:type="dxa"/>
              <w:left w:w="90" w:type="dxa"/>
              <w:bottom w:w="75" w:type="dxa"/>
              <w:right w:w="90" w:type="dxa"/>
            </w:tcMar>
            <w:vAlign w:val="center"/>
          </w:tcPr>
          <w:p w14:paraId="2777C959" w14:textId="77777777" w:rsidR="006A15EE" w:rsidRDefault="006A15EE">
            <w:pPr>
              <w:spacing w:after="60"/>
              <w:jc w:val="left"/>
            </w:pPr>
          </w:p>
        </w:tc>
        <w:tc>
          <w:tcPr>
            <w:tcW w:w="794" w:type="dxa"/>
            <w:shd w:val="clear" w:color="auto" w:fill="FFFFFF"/>
            <w:tcMar>
              <w:top w:w="75" w:type="dxa"/>
              <w:left w:w="90" w:type="dxa"/>
              <w:bottom w:w="75" w:type="dxa"/>
              <w:right w:w="90" w:type="dxa"/>
            </w:tcMar>
            <w:vAlign w:val="center"/>
          </w:tcPr>
          <w:p w14:paraId="3974218A" w14:textId="77777777" w:rsidR="006A15EE" w:rsidRDefault="006A15EE">
            <w:pPr>
              <w:spacing w:after="60"/>
              <w:jc w:val="left"/>
            </w:pPr>
          </w:p>
        </w:tc>
        <w:tc>
          <w:tcPr>
            <w:tcW w:w="765" w:type="dxa"/>
            <w:shd w:val="clear" w:color="auto" w:fill="FFFFFF"/>
            <w:tcMar>
              <w:top w:w="75" w:type="dxa"/>
              <w:left w:w="90" w:type="dxa"/>
              <w:bottom w:w="75" w:type="dxa"/>
              <w:right w:w="90" w:type="dxa"/>
            </w:tcMar>
            <w:vAlign w:val="center"/>
          </w:tcPr>
          <w:p w14:paraId="37378C8A" w14:textId="77777777" w:rsidR="006A15EE" w:rsidRDefault="006A15EE">
            <w:pPr>
              <w:spacing w:after="60"/>
              <w:jc w:val="left"/>
            </w:pPr>
          </w:p>
        </w:tc>
        <w:tc>
          <w:tcPr>
            <w:tcW w:w="1106" w:type="dxa"/>
            <w:shd w:val="clear" w:color="auto" w:fill="FFFFFF"/>
            <w:tcMar>
              <w:top w:w="75" w:type="dxa"/>
              <w:left w:w="90" w:type="dxa"/>
              <w:bottom w:w="75" w:type="dxa"/>
              <w:right w:w="90" w:type="dxa"/>
            </w:tcMar>
            <w:vAlign w:val="center"/>
          </w:tcPr>
          <w:p w14:paraId="69176911" w14:textId="77777777" w:rsidR="006A15EE" w:rsidRDefault="006A15EE">
            <w:pPr>
              <w:spacing w:after="60"/>
              <w:jc w:val="left"/>
            </w:pPr>
          </w:p>
        </w:tc>
        <w:tc>
          <w:tcPr>
            <w:tcW w:w="1077" w:type="dxa"/>
            <w:shd w:val="clear" w:color="auto" w:fill="FFFFFF"/>
            <w:tcMar>
              <w:top w:w="75" w:type="dxa"/>
              <w:left w:w="90" w:type="dxa"/>
              <w:bottom w:w="75" w:type="dxa"/>
              <w:right w:w="90" w:type="dxa"/>
            </w:tcMar>
            <w:vAlign w:val="center"/>
          </w:tcPr>
          <w:p w14:paraId="42269056" w14:textId="77777777" w:rsidR="006A15EE" w:rsidRDefault="006A15EE">
            <w:pPr>
              <w:spacing w:after="60"/>
              <w:jc w:val="left"/>
            </w:pPr>
          </w:p>
        </w:tc>
      </w:tr>
    </w:tbl>
    <w:p w14:paraId="1C3D0541" w14:textId="77777777" w:rsidR="006A15EE" w:rsidRDefault="006A15EE">
      <w:pPr>
        <w:spacing w:after="0"/>
      </w:pPr>
    </w:p>
    <w:p w14:paraId="6BFF5113" w14:textId="77777777" w:rsidR="006A15EE" w:rsidRDefault="00D02E3F">
      <w:pPr>
        <w:pStyle w:val="Heading2"/>
      </w:pPr>
      <w:bookmarkStart w:id="31" w:name="_Toc242114670"/>
      <w:r>
        <w:t>4 2 Jadwal Kegiatan dari Awal sampai Implementasi</w:t>
      </w:r>
      <w:bookmarkEnd w:id="31"/>
    </w:p>
    <w:p w14:paraId="3CD6242A" w14:textId="77777777" w:rsidR="006A15EE" w:rsidRDefault="00D02E3F">
      <w:r>
        <w:t>Jadwal berikut menunjukkan rentang rekam kegiatan pada riwayat commit repository dari 1 September sampai 1 Oktober 2026. Rentang bar memperlihatkan tanggal pertama dan terakhir bukti terkait, bukan jam kerja atau bukti bahwa kegiatan dilakukan terus-menerus setiap hari. Tahapan kegiatan mencakup perencanaan, preprocessing, penerapan metode, website, dan integrasi data Java443.</w:t>
      </w:r>
    </w:p>
    <w:p w14:paraId="7E362636" w14:textId="77777777" w:rsidR="006A15EE" w:rsidRDefault="00D02E3F">
      <w:pPr>
        <w:pStyle w:val="Caption"/>
        <w:keepNext/>
        <w:jc w:val="left"/>
      </w:pPr>
      <w:r>
        <w:t>Gambar 1 Bar chart jadwal berdasarkan rekam commit</w:t>
      </w:r>
    </w:p>
    <w:p w14:paraId="7E64E657" w14:textId="77777777" w:rsidR="006A15EE" w:rsidRDefault="00D02E3F">
      <w:pPr>
        <w:jc w:val="center"/>
      </w:pPr>
      <w:r>
        <w:rPr>
          <w:noProof/>
        </w:rPr>
        <w:drawing>
          <wp:inline distT="0" distB="0" distL="0" distR="0" wp14:anchorId="5717DF74" wp14:editId="49E440ED">
            <wp:extent cx="5040000" cy="3192000"/>
            <wp:effectExtent l="0" t="0" r="0" b="0"/>
            <wp:docPr id="1" name="Picture 1" descr="Bar chart delapan kegiatan proyek dari 1 September sampai 1 Oktober 2026 berdasarkan riwayat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dwal.png"/>
                    <pic:cNvPicPr/>
                  </pic:nvPicPr>
                  <pic:blipFill>
                    <a:blip r:embed="rId12"/>
                    <a:stretch>
                      <a:fillRect/>
                    </a:stretch>
                  </pic:blipFill>
                  <pic:spPr>
                    <a:xfrm>
                      <a:off x="0" y="0"/>
                      <a:ext cx="5040000" cy="3192000"/>
                    </a:xfrm>
                    <a:prstGeom prst="rect">
                      <a:avLst/>
                    </a:prstGeom>
                  </pic:spPr>
                </pic:pic>
              </a:graphicData>
            </a:graphic>
          </wp:inline>
        </w:drawing>
      </w:r>
    </w:p>
    <w:p w14:paraId="7FE59A34" w14:textId="77777777" w:rsidR="006A15EE" w:rsidRDefault="00D02E3F">
      <w:pPr>
        <w:pStyle w:val="Caption"/>
        <w:keepNext/>
        <w:jc w:val="left"/>
      </w:pPr>
      <w:r>
        <w:t>Tabel 26 Rentang kegiatan dan bukti tanggal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2551"/>
        <w:gridCol w:w="3061"/>
      </w:tblGrid>
      <w:tr w:rsidR="006A15EE" w14:paraId="79E72D98" w14:textId="77777777">
        <w:trPr>
          <w:cantSplit/>
          <w:tblHeader/>
          <w:jc w:val="center"/>
        </w:trPr>
        <w:tc>
          <w:tcPr>
            <w:tcW w:w="2324" w:type="dxa"/>
            <w:shd w:val="clear" w:color="auto" w:fill="E7E7E7"/>
            <w:tcMar>
              <w:top w:w="75" w:type="dxa"/>
              <w:left w:w="90" w:type="dxa"/>
              <w:bottom w:w="75" w:type="dxa"/>
              <w:right w:w="90" w:type="dxa"/>
            </w:tcMar>
            <w:vAlign w:val="center"/>
          </w:tcPr>
          <w:p w14:paraId="2659ADCF" w14:textId="77777777" w:rsidR="006A15EE" w:rsidRDefault="00D02E3F">
            <w:pPr>
              <w:keepNext/>
              <w:spacing w:after="60"/>
              <w:jc w:val="center"/>
            </w:pPr>
            <w:r>
              <w:rPr>
                <w:b/>
              </w:rPr>
              <w:t>Kegiatan</w:t>
            </w:r>
          </w:p>
        </w:tc>
        <w:tc>
          <w:tcPr>
            <w:tcW w:w="2551" w:type="dxa"/>
            <w:shd w:val="clear" w:color="auto" w:fill="E7E7E7"/>
            <w:tcMar>
              <w:top w:w="75" w:type="dxa"/>
              <w:left w:w="90" w:type="dxa"/>
              <w:bottom w:w="75" w:type="dxa"/>
              <w:right w:w="90" w:type="dxa"/>
            </w:tcMar>
            <w:vAlign w:val="center"/>
          </w:tcPr>
          <w:p w14:paraId="596DADD9" w14:textId="77777777" w:rsidR="006A15EE" w:rsidRDefault="00D02E3F">
            <w:pPr>
              <w:keepNext/>
              <w:spacing w:after="60"/>
              <w:jc w:val="center"/>
            </w:pPr>
            <w:r>
              <w:rPr>
                <w:b/>
              </w:rPr>
              <w:t>Tanggal awal dan akhir</w:t>
            </w:r>
          </w:p>
        </w:tc>
        <w:tc>
          <w:tcPr>
            <w:tcW w:w="3061" w:type="dxa"/>
            <w:shd w:val="clear" w:color="auto" w:fill="E7E7E7"/>
            <w:tcMar>
              <w:top w:w="75" w:type="dxa"/>
              <w:left w:w="90" w:type="dxa"/>
              <w:bottom w:w="75" w:type="dxa"/>
              <w:right w:w="90" w:type="dxa"/>
            </w:tcMar>
            <w:vAlign w:val="center"/>
          </w:tcPr>
          <w:p w14:paraId="5FB33AE4" w14:textId="77777777" w:rsidR="006A15EE" w:rsidRDefault="00D02E3F">
            <w:pPr>
              <w:keepNext/>
              <w:spacing w:after="60"/>
              <w:jc w:val="center"/>
            </w:pPr>
            <w:r>
              <w:rPr>
                <w:b/>
              </w:rPr>
              <w:t>Bukti repository</w:t>
            </w:r>
          </w:p>
        </w:tc>
      </w:tr>
      <w:tr w:rsidR="006A15EE" w14:paraId="3F3E0C37" w14:textId="77777777">
        <w:trPr>
          <w:cantSplit/>
          <w:jc w:val="center"/>
        </w:trPr>
        <w:tc>
          <w:tcPr>
            <w:tcW w:w="2324" w:type="dxa"/>
            <w:shd w:val="clear" w:color="auto" w:fill="FFFFFF"/>
            <w:tcMar>
              <w:top w:w="75" w:type="dxa"/>
              <w:left w:w="90" w:type="dxa"/>
              <w:bottom w:w="75" w:type="dxa"/>
              <w:right w:w="90" w:type="dxa"/>
            </w:tcMar>
            <w:vAlign w:val="center"/>
          </w:tcPr>
          <w:p w14:paraId="34CD0838" w14:textId="77777777" w:rsidR="006A15EE" w:rsidRDefault="00D02E3F">
            <w:pPr>
              <w:keepNext/>
              <w:spacing w:after="60"/>
              <w:jc w:val="left"/>
            </w:pPr>
            <w:r>
              <w:t>Perencanaan awal</w:t>
            </w:r>
          </w:p>
        </w:tc>
        <w:tc>
          <w:tcPr>
            <w:tcW w:w="2551" w:type="dxa"/>
            <w:shd w:val="clear" w:color="auto" w:fill="FFFFFF"/>
            <w:tcMar>
              <w:top w:w="75" w:type="dxa"/>
              <w:left w:w="90" w:type="dxa"/>
              <w:bottom w:w="75" w:type="dxa"/>
              <w:right w:w="90" w:type="dxa"/>
            </w:tcMar>
            <w:vAlign w:val="center"/>
          </w:tcPr>
          <w:p w14:paraId="38C12AAE" w14:textId="77777777" w:rsidR="006A15EE" w:rsidRDefault="00D02E3F">
            <w:pPr>
              <w:keepNext/>
              <w:spacing w:after="60"/>
              <w:jc w:val="left"/>
            </w:pPr>
            <w:r>
              <w:t>1 September 2026</w:t>
            </w:r>
          </w:p>
        </w:tc>
        <w:tc>
          <w:tcPr>
            <w:tcW w:w="3061" w:type="dxa"/>
            <w:shd w:val="clear" w:color="auto" w:fill="FFFFFF"/>
            <w:tcMar>
              <w:top w:w="75" w:type="dxa"/>
              <w:left w:w="90" w:type="dxa"/>
              <w:bottom w:w="75" w:type="dxa"/>
              <w:right w:w="90" w:type="dxa"/>
            </w:tcMar>
            <w:vAlign w:val="center"/>
          </w:tcPr>
          <w:p w14:paraId="658F22FC" w14:textId="77777777" w:rsidR="006A15EE" w:rsidRDefault="00D02E3F">
            <w:pPr>
              <w:keepNext/>
              <w:spacing w:after="60"/>
              <w:jc w:val="left"/>
            </w:pPr>
            <w:r>
              <w:t>Initial plan dan initial commit</w:t>
            </w:r>
          </w:p>
        </w:tc>
      </w:tr>
      <w:tr w:rsidR="006A15EE" w14:paraId="48FDFC41" w14:textId="77777777">
        <w:trPr>
          <w:cantSplit/>
          <w:jc w:val="center"/>
        </w:trPr>
        <w:tc>
          <w:tcPr>
            <w:tcW w:w="2324" w:type="dxa"/>
            <w:shd w:val="clear" w:color="auto" w:fill="FFFFFF"/>
            <w:tcMar>
              <w:top w:w="75" w:type="dxa"/>
              <w:left w:w="90" w:type="dxa"/>
              <w:bottom w:w="75" w:type="dxa"/>
              <w:right w:w="90" w:type="dxa"/>
            </w:tcMar>
            <w:vAlign w:val="center"/>
          </w:tcPr>
          <w:p w14:paraId="4A677EAF" w14:textId="77777777" w:rsidR="006A15EE" w:rsidRDefault="00D02E3F">
            <w:pPr>
              <w:keepNext/>
              <w:spacing w:after="60"/>
              <w:jc w:val="left"/>
            </w:pPr>
            <w:r>
              <w:t>Prototipe peta</w:t>
            </w:r>
          </w:p>
        </w:tc>
        <w:tc>
          <w:tcPr>
            <w:tcW w:w="2551" w:type="dxa"/>
            <w:shd w:val="clear" w:color="auto" w:fill="FFFFFF"/>
            <w:tcMar>
              <w:top w:w="75" w:type="dxa"/>
              <w:left w:w="90" w:type="dxa"/>
              <w:bottom w:w="75" w:type="dxa"/>
              <w:right w:w="90" w:type="dxa"/>
            </w:tcMar>
            <w:vAlign w:val="center"/>
          </w:tcPr>
          <w:p w14:paraId="7F73DE35" w14:textId="77777777" w:rsidR="006A15EE" w:rsidRDefault="00D02E3F">
            <w:pPr>
              <w:keepNext/>
              <w:spacing w:after="60"/>
              <w:jc w:val="left"/>
            </w:pPr>
            <w:r>
              <w:t>4 September 2026</w:t>
            </w:r>
          </w:p>
        </w:tc>
        <w:tc>
          <w:tcPr>
            <w:tcW w:w="3061" w:type="dxa"/>
            <w:shd w:val="clear" w:color="auto" w:fill="FFFFFF"/>
            <w:tcMar>
              <w:top w:w="75" w:type="dxa"/>
              <w:left w:w="90" w:type="dxa"/>
              <w:bottom w:w="75" w:type="dxa"/>
              <w:right w:w="90" w:type="dxa"/>
            </w:tcMar>
            <w:vAlign w:val="center"/>
          </w:tcPr>
          <w:p w14:paraId="1B2080E8" w14:textId="77777777" w:rsidR="006A15EE" w:rsidRDefault="00D02E3F">
            <w:pPr>
              <w:keepNext/>
              <w:spacing w:after="60"/>
              <w:jc w:val="left"/>
            </w:pPr>
            <w:r>
              <w:t>First Version Map dan Zoom Feature</w:t>
            </w:r>
          </w:p>
        </w:tc>
      </w:tr>
      <w:tr w:rsidR="006A15EE" w14:paraId="7D4D1C38" w14:textId="77777777">
        <w:trPr>
          <w:cantSplit/>
          <w:jc w:val="center"/>
        </w:trPr>
        <w:tc>
          <w:tcPr>
            <w:tcW w:w="2324" w:type="dxa"/>
            <w:shd w:val="clear" w:color="auto" w:fill="FFFFFF"/>
            <w:tcMar>
              <w:top w:w="75" w:type="dxa"/>
              <w:left w:w="90" w:type="dxa"/>
              <w:bottom w:w="75" w:type="dxa"/>
              <w:right w:w="90" w:type="dxa"/>
            </w:tcMar>
            <w:vAlign w:val="center"/>
          </w:tcPr>
          <w:p w14:paraId="52C31763" w14:textId="77777777" w:rsidR="006A15EE" w:rsidRDefault="00D02E3F">
            <w:pPr>
              <w:spacing w:after="60"/>
              <w:jc w:val="left"/>
            </w:pPr>
            <w:r>
              <w:t>Kerangka CRISP DM</w:t>
            </w:r>
          </w:p>
        </w:tc>
        <w:tc>
          <w:tcPr>
            <w:tcW w:w="2551" w:type="dxa"/>
            <w:shd w:val="clear" w:color="auto" w:fill="FFFFFF"/>
            <w:tcMar>
              <w:top w:w="75" w:type="dxa"/>
              <w:left w:w="90" w:type="dxa"/>
              <w:bottom w:w="75" w:type="dxa"/>
              <w:right w:w="90" w:type="dxa"/>
            </w:tcMar>
            <w:vAlign w:val="center"/>
          </w:tcPr>
          <w:p w14:paraId="21651FA3" w14:textId="77777777" w:rsidR="006A15EE" w:rsidRDefault="00D02E3F">
            <w:pPr>
              <w:spacing w:after="60"/>
              <w:jc w:val="left"/>
            </w:pPr>
            <w:r>
              <w:t>9 September 2026</w:t>
            </w:r>
          </w:p>
        </w:tc>
        <w:tc>
          <w:tcPr>
            <w:tcW w:w="3061" w:type="dxa"/>
            <w:shd w:val="clear" w:color="auto" w:fill="FFFFFF"/>
            <w:tcMar>
              <w:top w:w="75" w:type="dxa"/>
              <w:left w:w="90" w:type="dxa"/>
              <w:bottom w:w="75" w:type="dxa"/>
              <w:right w:w="90" w:type="dxa"/>
            </w:tcMar>
            <w:vAlign w:val="center"/>
          </w:tcPr>
          <w:p w14:paraId="3F7B6E8E" w14:textId="77777777" w:rsidR="006A15EE" w:rsidRDefault="00D02E3F">
            <w:pPr>
              <w:spacing w:after="60"/>
              <w:jc w:val="left"/>
            </w:pPr>
            <w:r>
              <w:t>Commit penambahan CRISP-DM</w:t>
            </w:r>
          </w:p>
        </w:tc>
      </w:tr>
      <w:tr w:rsidR="006A15EE" w14:paraId="5193F515" w14:textId="77777777">
        <w:trPr>
          <w:cantSplit/>
          <w:jc w:val="center"/>
        </w:trPr>
        <w:tc>
          <w:tcPr>
            <w:tcW w:w="2324" w:type="dxa"/>
            <w:shd w:val="clear" w:color="auto" w:fill="FFFFFF"/>
            <w:tcMar>
              <w:top w:w="75" w:type="dxa"/>
              <w:left w:w="90" w:type="dxa"/>
              <w:bottom w:w="75" w:type="dxa"/>
              <w:right w:w="90" w:type="dxa"/>
            </w:tcMar>
            <w:vAlign w:val="center"/>
          </w:tcPr>
          <w:p w14:paraId="124079FF" w14:textId="77777777" w:rsidR="006A15EE" w:rsidRDefault="00D02E3F">
            <w:pPr>
              <w:spacing w:after="60"/>
              <w:jc w:val="left"/>
            </w:pPr>
            <w:r>
              <w:t>Metode dan rumus</w:t>
            </w:r>
          </w:p>
        </w:tc>
        <w:tc>
          <w:tcPr>
            <w:tcW w:w="2551" w:type="dxa"/>
            <w:shd w:val="clear" w:color="auto" w:fill="FFFFFF"/>
            <w:tcMar>
              <w:top w:w="75" w:type="dxa"/>
              <w:left w:w="90" w:type="dxa"/>
              <w:bottom w:w="75" w:type="dxa"/>
              <w:right w:w="90" w:type="dxa"/>
            </w:tcMar>
            <w:vAlign w:val="center"/>
          </w:tcPr>
          <w:p w14:paraId="4E94E39C" w14:textId="77777777" w:rsidR="006A15EE" w:rsidRDefault="00D02E3F">
            <w:pPr>
              <w:spacing w:after="60"/>
              <w:jc w:val="left"/>
            </w:pPr>
            <w:r>
              <w:t>16 sampai 17 September 2026</w:t>
            </w:r>
          </w:p>
        </w:tc>
        <w:tc>
          <w:tcPr>
            <w:tcW w:w="3061" w:type="dxa"/>
            <w:shd w:val="clear" w:color="auto" w:fill="FFFFFF"/>
            <w:tcMar>
              <w:top w:w="75" w:type="dxa"/>
              <w:left w:w="90" w:type="dxa"/>
              <w:bottom w:w="75" w:type="dxa"/>
              <w:right w:w="90" w:type="dxa"/>
            </w:tcMar>
            <w:vAlign w:val="center"/>
          </w:tcPr>
          <w:p w14:paraId="40ECA573" w14:textId="77777777" w:rsidR="006A15EE" w:rsidRDefault="00D02E3F">
            <w:pPr>
              <w:spacing w:after="60"/>
              <w:jc w:val="left"/>
            </w:pPr>
            <w:r>
              <w:t>Method Update dan contoh perhitungan</w:t>
            </w:r>
          </w:p>
        </w:tc>
      </w:tr>
      <w:tr w:rsidR="006A15EE" w14:paraId="2C926B59" w14:textId="77777777">
        <w:trPr>
          <w:cantSplit/>
          <w:jc w:val="center"/>
        </w:trPr>
        <w:tc>
          <w:tcPr>
            <w:tcW w:w="2324" w:type="dxa"/>
            <w:shd w:val="clear" w:color="auto" w:fill="FFFFFF"/>
            <w:tcMar>
              <w:top w:w="75" w:type="dxa"/>
              <w:left w:w="90" w:type="dxa"/>
              <w:bottom w:w="75" w:type="dxa"/>
              <w:right w:w="90" w:type="dxa"/>
            </w:tcMar>
            <w:vAlign w:val="center"/>
          </w:tcPr>
          <w:p w14:paraId="342E0B55" w14:textId="77777777" w:rsidR="006A15EE" w:rsidRDefault="00D02E3F">
            <w:pPr>
              <w:spacing w:after="60"/>
              <w:jc w:val="left"/>
            </w:pPr>
            <w:r>
              <w:lastRenderedPageBreak/>
              <w:t>Preprocessing awal</w:t>
            </w:r>
          </w:p>
        </w:tc>
        <w:tc>
          <w:tcPr>
            <w:tcW w:w="2551" w:type="dxa"/>
            <w:shd w:val="clear" w:color="auto" w:fill="FFFFFF"/>
            <w:tcMar>
              <w:top w:w="75" w:type="dxa"/>
              <w:left w:w="90" w:type="dxa"/>
              <w:bottom w:w="75" w:type="dxa"/>
              <w:right w:w="90" w:type="dxa"/>
            </w:tcMar>
            <w:vAlign w:val="center"/>
          </w:tcPr>
          <w:p w14:paraId="65759A83" w14:textId="77777777" w:rsidR="006A15EE" w:rsidRDefault="00D02E3F">
            <w:pPr>
              <w:spacing w:after="60"/>
              <w:jc w:val="left"/>
            </w:pPr>
            <w:r>
              <w:t>20 sampai 25 September 2026</w:t>
            </w:r>
          </w:p>
        </w:tc>
        <w:tc>
          <w:tcPr>
            <w:tcW w:w="3061" w:type="dxa"/>
            <w:shd w:val="clear" w:color="auto" w:fill="FFFFFF"/>
            <w:tcMar>
              <w:top w:w="75" w:type="dxa"/>
              <w:left w:w="90" w:type="dxa"/>
              <w:bottom w:w="75" w:type="dxa"/>
              <w:right w:w="90" w:type="dxa"/>
            </w:tcMar>
            <w:vAlign w:val="center"/>
          </w:tcPr>
          <w:p w14:paraId="6BB57D3D" w14:textId="77777777" w:rsidR="006A15EE" w:rsidRDefault="00D02E3F">
            <w:pPr>
              <w:spacing w:after="60"/>
              <w:jc w:val="left"/>
            </w:pPr>
            <w:r>
              <w:t>Update drive path dan notebook</w:t>
            </w:r>
          </w:p>
        </w:tc>
      </w:tr>
      <w:tr w:rsidR="006A15EE" w14:paraId="4F08814D" w14:textId="77777777">
        <w:trPr>
          <w:cantSplit/>
          <w:jc w:val="center"/>
        </w:trPr>
        <w:tc>
          <w:tcPr>
            <w:tcW w:w="2324" w:type="dxa"/>
            <w:shd w:val="clear" w:color="auto" w:fill="FFFFFF"/>
            <w:tcMar>
              <w:top w:w="75" w:type="dxa"/>
              <w:left w:w="90" w:type="dxa"/>
              <w:bottom w:w="75" w:type="dxa"/>
              <w:right w:w="90" w:type="dxa"/>
            </w:tcMar>
            <w:vAlign w:val="center"/>
          </w:tcPr>
          <w:p w14:paraId="082CF540" w14:textId="77777777" w:rsidR="006A15EE" w:rsidRDefault="00D02E3F">
            <w:pPr>
              <w:spacing w:after="60"/>
              <w:jc w:val="left"/>
            </w:pPr>
            <w:r>
              <w:t>SPK dan website</w:t>
            </w:r>
          </w:p>
        </w:tc>
        <w:tc>
          <w:tcPr>
            <w:tcW w:w="2551" w:type="dxa"/>
            <w:shd w:val="clear" w:color="auto" w:fill="FFFFFF"/>
            <w:tcMar>
              <w:top w:w="75" w:type="dxa"/>
              <w:left w:w="90" w:type="dxa"/>
              <w:bottom w:w="75" w:type="dxa"/>
              <w:right w:w="90" w:type="dxa"/>
            </w:tcMar>
            <w:vAlign w:val="center"/>
          </w:tcPr>
          <w:p w14:paraId="3FC94967" w14:textId="77777777" w:rsidR="006A15EE" w:rsidRDefault="00D02E3F">
            <w:pPr>
              <w:spacing w:after="60"/>
              <w:jc w:val="left"/>
            </w:pPr>
            <w:r>
              <w:t>25 sampai 29 September 2026</w:t>
            </w:r>
          </w:p>
        </w:tc>
        <w:tc>
          <w:tcPr>
            <w:tcW w:w="3061" w:type="dxa"/>
            <w:shd w:val="clear" w:color="auto" w:fill="FFFFFF"/>
            <w:tcMar>
              <w:top w:w="75" w:type="dxa"/>
              <w:left w:w="90" w:type="dxa"/>
              <w:bottom w:w="75" w:type="dxa"/>
              <w:right w:w="90" w:type="dxa"/>
            </w:tcMar>
            <w:vAlign w:val="center"/>
          </w:tcPr>
          <w:p w14:paraId="2811D441" w14:textId="77777777" w:rsidR="006A15EE" w:rsidRDefault="00D02E3F">
            <w:pPr>
              <w:spacing w:after="60"/>
              <w:jc w:val="left"/>
            </w:pPr>
            <w:r>
              <w:t>Django, AHP, TOPSIS, dan integrasi perhitungan</w:t>
            </w:r>
          </w:p>
        </w:tc>
      </w:tr>
      <w:tr w:rsidR="006A15EE" w14:paraId="1C2148A0" w14:textId="77777777">
        <w:trPr>
          <w:cantSplit/>
          <w:jc w:val="center"/>
        </w:trPr>
        <w:tc>
          <w:tcPr>
            <w:tcW w:w="2324" w:type="dxa"/>
            <w:shd w:val="clear" w:color="auto" w:fill="FFFFFF"/>
            <w:tcMar>
              <w:top w:w="75" w:type="dxa"/>
              <w:left w:w="90" w:type="dxa"/>
              <w:bottom w:w="75" w:type="dxa"/>
              <w:right w:w="90" w:type="dxa"/>
            </w:tcMar>
            <w:vAlign w:val="center"/>
          </w:tcPr>
          <w:p w14:paraId="14554FF3" w14:textId="77777777" w:rsidR="006A15EE" w:rsidRDefault="00D02E3F">
            <w:pPr>
              <w:spacing w:after="60"/>
              <w:jc w:val="left"/>
            </w:pPr>
            <w:r>
              <w:t>Integrasi Java443</w:t>
            </w:r>
          </w:p>
        </w:tc>
        <w:tc>
          <w:tcPr>
            <w:tcW w:w="2551" w:type="dxa"/>
            <w:shd w:val="clear" w:color="auto" w:fill="FFFFFF"/>
            <w:tcMar>
              <w:top w:w="75" w:type="dxa"/>
              <w:left w:w="90" w:type="dxa"/>
              <w:bottom w:w="75" w:type="dxa"/>
              <w:right w:w="90" w:type="dxa"/>
            </w:tcMar>
            <w:vAlign w:val="center"/>
          </w:tcPr>
          <w:p w14:paraId="27E8E31D" w14:textId="77777777" w:rsidR="006A15EE" w:rsidRDefault="00D02E3F">
            <w:pPr>
              <w:spacing w:after="60"/>
              <w:jc w:val="left"/>
            </w:pPr>
            <w:r>
              <w:t>30 September 2026</w:t>
            </w:r>
          </w:p>
        </w:tc>
        <w:tc>
          <w:tcPr>
            <w:tcW w:w="3061" w:type="dxa"/>
            <w:shd w:val="clear" w:color="auto" w:fill="FFFFFF"/>
            <w:tcMar>
              <w:top w:w="75" w:type="dxa"/>
              <w:left w:w="90" w:type="dxa"/>
              <w:bottom w:w="75" w:type="dxa"/>
              <w:right w:w="90" w:type="dxa"/>
            </w:tcMar>
            <w:vAlign w:val="center"/>
          </w:tcPr>
          <w:p w14:paraId="2C5D8E1A" w14:textId="77777777" w:rsidR="006A15EE" w:rsidRDefault="00D02E3F">
            <w:pPr>
              <w:spacing w:after="60"/>
              <w:jc w:val="left"/>
            </w:pPr>
            <w:r>
              <w:t>Data, impor, model, UI, peta, dan verifikasi</w:t>
            </w:r>
          </w:p>
        </w:tc>
      </w:tr>
      <w:tr w:rsidR="006A15EE" w14:paraId="464D20EF" w14:textId="77777777">
        <w:trPr>
          <w:cantSplit/>
          <w:jc w:val="center"/>
        </w:trPr>
        <w:tc>
          <w:tcPr>
            <w:tcW w:w="2324" w:type="dxa"/>
            <w:shd w:val="clear" w:color="auto" w:fill="FFFFFF"/>
            <w:tcMar>
              <w:top w:w="75" w:type="dxa"/>
              <w:left w:w="90" w:type="dxa"/>
              <w:bottom w:w="75" w:type="dxa"/>
              <w:right w:w="90" w:type="dxa"/>
            </w:tcMar>
            <w:vAlign w:val="center"/>
          </w:tcPr>
          <w:p w14:paraId="43EBD90C" w14:textId="77777777" w:rsidR="006A15EE" w:rsidRDefault="00D02E3F">
            <w:pPr>
              <w:spacing w:after="60"/>
              <w:jc w:val="left"/>
            </w:pPr>
            <w:r>
              <w:t>Pembaruan notebook</w:t>
            </w:r>
          </w:p>
        </w:tc>
        <w:tc>
          <w:tcPr>
            <w:tcW w:w="2551" w:type="dxa"/>
            <w:shd w:val="clear" w:color="auto" w:fill="FFFFFF"/>
            <w:tcMar>
              <w:top w:w="75" w:type="dxa"/>
              <w:left w:w="90" w:type="dxa"/>
              <w:bottom w:w="75" w:type="dxa"/>
              <w:right w:w="90" w:type="dxa"/>
            </w:tcMar>
            <w:vAlign w:val="center"/>
          </w:tcPr>
          <w:p w14:paraId="49F280AB" w14:textId="77777777" w:rsidR="006A15EE" w:rsidRDefault="00D02E3F">
            <w:pPr>
              <w:spacing w:after="60"/>
              <w:jc w:val="left"/>
            </w:pPr>
            <w:r>
              <w:t>1 Oktober 2026</w:t>
            </w:r>
          </w:p>
        </w:tc>
        <w:tc>
          <w:tcPr>
            <w:tcW w:w="3061" w:type="dxa"/>
            <w:shd w:val="clear" w:color="auto" w:fill="FFFFFF"/>
            <w:tcMar>
              <w:top w:w="75" w:type="dxa"/>
              <w:left w:w="90" w:type="dxa"/>
              <w:bottom w:w="75" w:type="dxa"/>
              <w:right w:w="90" w:type="dxa"/>
            </w:tcMar>
            <w:vAlign w:val="center"/>
          </w:tcPr>
          <w:p w14:paraId="773EFBC1" w14:textId="77777777" w:rsidR="006A15EE" w:rsidRDefault="00D02E3F">
            <w:pPr>
              <w:spacing w:after="60"/>
              <w:jc w:val="left"/>
            </w:pPr>
            <w:r>
              <w:t>Notebook update pada riwayat repository</w:t>
            </w:r>
          </w:p>
        </w:tc>
      </w:tr>
    </w:tbl>
    <w:p w14:paraId="17F55A8D" w14:textId="77777777" w:rsidR="006A15EE" w:rsidRDefault="006A15EE">
      <w:pPr>
        <w:spacing w:after="0"/>
      </w:pPr>
    </w:p>
    <w:p w14:paraId="3A9F9203" w14:textId="77777777" w:rsidR="006A15EE" w:rsidRDefault="00D02E3F">
      <w:pPr>
        <w:pStyle w:val="Heading2"/>
      </w:pPr>
      <w:bookmarkStart w:id="32" w:name="_Toc242114671"/>
      <w:r>
        <w:t>4 3 Status Implementasi Project</w:t>
      </w:r>
      <w:bookmarkEnd w:id="32"/>
    </w:p>
    <w:p w14:paraId="16B15F2C" w14:textId="77777777" w:rsidR="006A15EE" w:rsidRDefault="00D02E3F">
      <w:r>
        <w:t>Implementasi lokal sudah mencakup pengolahan 443 destinasi, pelabelan K-Means, empat profil AHP, TOPSIS, formulir preferensi, batas tiket, dan peta Jawa. Peringkat dipublikasikan bersama rincian yang membantu pembaca melihat penyebab suatu alternatif lebih dekat dengan nilai ideal. Sumber dan catatan kualitas ditampilkan agar hasil tidak terlepas dari kondisi data.</w:t>
      </w:r>
    </w:p>
    <w:p w14:paraId="2D9CEBE9" w14:textId="77777777" w:rsidR="006A15EE" w:rsidRDefault="00D02E3F">
      <w:r>
        <w:t>Jika sumber data berubah, preprocessing, impor, dan model harus diperbarui dalam urutan yang sama. Manifest dan fingerprint menjaga keterlacakan snapshot, tetapi bukan jaminan bahwa sumber eksternal selalu benar. Dengan pencatatan tersebut, perubahan angka dapat dijelaskan sebagai pembaruan sumber atau parameter, bukan perubahan tanpa bukti.</w:t>
      </w:r>
    </w:p>
    <w:p w14:paraId="781303B6" w14:textId="77777777" w:rsidR="006A15EE" w:rsidRDefault="00D02E3F">
      <w:pPr>
        <w:pStyle w:val="Heading1"/>
        <w:pageBreakBefore/>
      </w:pPr>
      <w:bookmarkStart w:id="33" w:name="_Toc242114672"/>
      <w:r>
        <w:lastRenderedPageBreak/>
        <w:t>DAFTAR PUSTAKA</w:t>
      </w:r>
      <w:bookmarkEnd w:id="33"/>
    </w:p>
    <w:p w14:paraId="0C82548E" w14:textId="77777777" w:rsidR="006A15EE" w:rsidRDefault="00D02E3F">
      <w:pPr>
        <w:keepLines/>
        <w:spacing w:after="160"/>
        <w:ind w:left="454" w:hanging="454"/>
      </w:pPr>
      <w:r>
        <w:t>aprabowo (n.d.) Indonesia Tourism Destination. Kaggle. Tersedia pada: https://www.kaggle.com/datasets/aprabowo/indonesia-tourism-destination (Diakses: 1 Oktober 2026).</w:t>
      </w:r>
    </w:p>
    <w:p w14:paraId="7EF293BD" w14:textId="77777777" w:rsidR="006A15EE" w:rsidRDefault="00D02E3F">
      <w:pPr>
        <w:keepLines/>
        <w:spacing w:after="160"/>
        <w:ind w:left="454" w:hanging="454"/>
      </w:pPr>
      <w:r>
        <w:t>Hwang, C.L. dan Yoon, K. (1981) Multiple Attribute Decision Making Methods and Applications A State of the Art Survey. Berlin: Springer. doi: 10.1007/978-3-642-48318-9.</w:t>
      </w:r>
    </w:p>
    <w:p w14:paraId="3B1AB6CB" w14:textId="77777777" w:rsidR="006A15EE" w:rsidRDefault="00D02E3F">
      <w:pPr>
        <w:keepLines/>
        <w:spacing w:after="160"/>
        <w:ind w:left="454" w:hanging="454"/>
      </w:pPr>
      <w:r>
        <w:t>IBM (n.d.) CRISP-DM Help Overview. IBM SPSS Modeler. Tersedia pada: https://www.ibm.com/docs/en/spss-modeler/saas?topic=dm-crisp-help-overview (Diakses: 1 Oktober 2026).</w:t>
      </w:r>
    </w:p>
    <w:p w14:paraId="0AE34A6A" w14:textId="77777777" w:rsidR="006A15EE" w:rsidRDefault="00D02E3F">
      <w:pPr>
        <w:keepLines/>
        <w:spacing w:after="160"/>
        <w:ind w:left="454" w:hanging="454"/>
      </w:pPr>
      <w:r>
        <w:t>Kelompok TravelFit (2026a) TravelFit Rekomendasi Destinasi Wisata Jawa dan evaluasi K-Means Java443. Repository proyek, branch new, snapshot commit 93a6a0f. Tersedia pada: https://github.com/ReBioNC/SPK_Destinasi_Wisata (Diakses lokal: 5 Oktober 2026).</w:t>
      </w:r>
    </w:p>
    <w:p w14:paraId="4CAA6E9E" w14:textId="77777777" w:rsidR="006A15EE" w:rsidRDefault="00D02E3F">
      <w:pPr>
        <w:keepLines/>
        <w:spacing w:after="160"/>
        <w:ind w:left="454" w:hanging="454"/>
      </w:pPr>
      <w:r>
        <w:t>Kelompok TravelFit (2026b) Dokumentasi data aktif TravelFit Java443. Dokumentasi.md dan dokumentasi kurasi gabungan Jawa. Tersedia pada: https://github.com/ReBioNC/SPK_Destinasi_Wisata/blob/new/Dokumentasi.md (Diakses: 1 Oktober 2026).</w:t>
      </w:r>
    </w:p>
    <w:p w14:paraId="41628062" w14:textId="77777777" w:rsidR="006A15EE" w:rsidRDefault="00D02E3F">
      <w:pPr>
        <w:keepLines/>
        <w:spacing w:after="160"/>
        <w:ind w:left="454" w:hanging="454"/>
      </w:pPr>
      <w:r>
        <w:t>Kelompok TravelFit (2026c) Keputusan budget tiket dan implementasi rekomendasi. docs/decisions/2026-10-05-ticket-budget.md dan recommender/views.py. Tersedia pada: https://github.com/ReBioNC/SPK_Destinasi_Wisata/blob/new/docs/decisions/2026-10-05-ticket-budget.md (Diakses lokal: 5 Oktober 2026).</w:t>
      </w:r>
    </w:p>
    <w:p w14:paraId="7AE41966" w14:textId="77777777" w:rsidR="006A15EE" w:rsidRDefault="00D02E3F">
      <w:pPr>
        <w:keepLines/>
        <w:spacing w:after="160"/>
        <w:ind w:left="454" w:hanging="454"/>
      </w:pPr>
      <w:r>
        <w:t>Kelompok TravelFit (2026d) Verifikasi integrasi Java443 30 September 2026. reports/java443_final_verification.md. Tersedia pada: https://github.com/ReBioNC/SPK_Destinasi_Wisata/blob/new/reports/java443_final_verification.md (Diakses: 1 Oktober 2026).</w:t>
      </w:r>
    </w:p>
    <w:p w14:paraId="1BAF4A2E" w14:textId="77777777" w:rsidR="006A15EE" w:rsidRDefault="00D02E3F">
      <w:pPr>
        <w:keepLines/>
        <w:spacing w:after="160"/>
        <w:ind w:left="454" w:hanging="454"/>
      </w:pPr>
      <w:r>
        <w:t>OpenStreetMap Foundation (n.d.) Copyright and License. Tersedia pada: https://www.openstreetmap.org/copyright (Diakses: 1 Oktober 2026).</w:t>
      </w:r>
    </w:p>
    <w:p w14:paraId="2EBD7E62" w14:textId="77777777" w:rsidR="006A15EE" w:rsidRDefault="00D02E3F">
      <w:pPr>
        <w:keepLines/>
        <w:spacing w:after="160"/>
        <w:ind w:left="454" w:hanging="454"/>
      </w:pPr>
      <w:r>
        <w:t>Pemerintah Kabupaten Lebak (2025) Peraturan Daerah Kabupaten Lebak Nomor 1 Tahun 2025. Lampiran tarif Museum Multatuli, hlm. 232. Tersedia pada: https://peraturan.bpk.go.id/Download/403089/2025pd3602001.pdf (Diakses untuk kurasi: 30 September 2026).</w:t>
      </w:r>
    </w:p>
    <w:p w14:paraId="36A64DDE" w14:textId="77777777" w:rsidR="006A15EE" w:rsidRDefault="00D02E3F">
      <w:pPr>
        <w:keepLines/>
        <w:spacing w:after="160"/>
        <w:ind w:left="454" w:hanging="454"/>
      </w:pPr>
      <w:r>
        <w:lastRenderedPageBreak/>
        <w:t>Pemerintah Kabupaten Ngawi (2023) Peraturan Daerah Kabupaten Ngawi Nomor 10 Tahun 2023 tentang Pajak Daerah dan Retribusi Daerah. Lampiran II tarif Museum Trinil, hlm. 122 PDF. Tersedia pada: https://jdih.ngawikab.go.id/peraturan/view/526 (Diakses untuk kurasi: 30 September 2026).</w:t>
      </w:r>
    </w:p>
    <w:p w14:paraId="25061671" w14:textId="77777777" w:rsidR="006A15EE" w:rsidRDefault="00D02E3F">
      <w:pPr>
        <w:keepLines/>
        <w:spacing w:after="160"/>
        <w:ind w:left="454" w:hanging="454"/>
      </w:pPr>
      <w:r>
        <w:t>Pemerintah Kabupaten Purworejo (2026) Peraturan Daerah Kabupaten Purworejo Nomor 1 Tahun 2026. Lampiran tarif destinasi wisata, hlm. 242. Tersedia pada: https://peraturan.bpk.go.id/Download/414805/3306pd2026001.pdf (Diakses untuk kurasi: 30 September 2026).</w:t>
      </w:r>
    </w:p>
    <w:p w14:paraId="7597A9E4" w14:textId="77777777" w:rsidR="006A15EE" w:rsidRDefault="00D02E3F">
      <w:pPr>
        <w:keepLines/>
        <w:spacing w:after="160"/>
        <w:ind w:left="454" w:hanging="454"/>
      </w:pPr>
      <w:r>
        <w:t>Pemerintah Provinsi Banten (2024) Peraturan Daerah Provinsi Banten Nomor 1 Tahun 2024. Lampiran tarif Tahura, hlm. 261. Tersedia pada: https://jdih.bantenprov.go.id/storage/places/peraturan/2024pd0036001_1706502771.pdf (Diakses untuk kurasi: 30 September 2026).</w:t>
      </w:r>
    </w:p>
    <w:p w14:paraId="565D7C8C" w14:textId="77777777" w:rsidR="006A15EE" w:rsidRDefault="00D02E3F">
      <w:pPr>
        <w:keepLines/>
        <w:spacing w:after="160"/>
        <w:ind w:left="454" w:hanging="454"/>
      </w:pPr>
      <w:r>
        <w:t>Saaty, T.L. (2008) Decision making with the analytic hierarchy process. International Journal of Services Sciences, 1(1), hlm. 83-98. doi: 10.1504/IJSSCI.2008.017590.</w:t>
      </w:r>
    </w:p>
    <w:p w14:paraId="5B7FF647" w14:textId="77777777" w:rsidR="006A15EE" w:rsidRDefault="00D02E3F">
      <w:pPr>
        <w:keepLines/>
        <w:spacing w:after="160"/>
        <w:ind w:left="454" w:hanging="454"/>
      </w:pPr>
      <w:r>
        <w:t>scikit-learn developers (n.d.) Clustering. scikit-learn documentation. Tersedia pada: https://scikit-learn.org/stable/modules/clustering.html (Diakses: 1 Oktober 2026).</w:t>
      </w:r>
    </w:p>
    <w:sectPr w:rsidR="006A15EE" w:rsidSect="00034616">
      <w:footerReference w:type="default" r:id="rId13"/>
      <w:pgSz w:w="11906" w:h="16838"/>
      <w:pgMar w:top="1701" w:right="1701"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768D" w14:textId="77777777" w:rsidR="00D02E3F" w:rsidRDefault="00D02E3F">
      <w:pPr>
        <w:spacing w:after="0" w:line="240" w:lineRule="auto"/>
      </w:pPr>
      <w:r>
        <w:separator/>
      </w:r>
    </w:p>
  </w:endnote>
  <w:endnote w:type="continuationSeparator" w:id="0">
    <w:p w14:paraId="4CAE2DC3" w14:textId="77777777" w:rsidR="00D02E3F" w:rsidRDefault="00D0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EB42" w14:textId="77777777" w:rsidR="006A15EE" w:rsidRDefault="00D02E3F">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101A" w14:textId="77777777" w:rsidR="00D02E3F" w:rsidRDefault="00D02E3F">
      <w:pPr>
        <w:spacing w:after="0" w:line="240" w:lineRule="auto"/>
      </w:pPr>
      <w:r>
        <w:separator/>
      </w:r>
    </w:p>
  </w:footnote>
  <w:footnote w:type="continuationSeparator" w:id="0">
    <w:p w14:paraId="5A38965C" w14:textId="77777777" w:rsidR="00D02E3F" w:rsidRDefault="00D02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053615">
    <w:abstractNumId w:val="8"/>
  </w:num>
  <w:num w:numId="2" w16cid:durableId="1930776223">
    <w:abstractNumId w:val="6"/>
  </w:num>
  <w:num w:numId="3" w16cid:durableId="1608346147">
    <w:abstractNumId w:val="5"/>
  </w:num>
  <w:num w:numId="4" w16cid:durableId="1779254240">
    <w:abstractNumId w:val="4"/>
  </w:num>
  <w:num w:numId="5" w16cid:durableId="1456221054">
    <w:abstractNumId w:val="7"/>
  </w:num>
  <w:num w:numId="6" w16cid:durableId="750464926">
    <w:abstractNumId w:val="3"/>
  </w:num>
  <w:num w:numId="7" w16cid:durableId="1287272052">
    <w:abstractNumId w:val="2"/>
  </w:num>
  <w:num w:numId="8" w16cid:durableId="296373087">
    <w:abstractNumId w:val="1"/>
  </w:num>
  <w:num w:numId="9" w16cid:durableId="105207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15EE"/>
    <w:rsid w:val="00AA1D8D"/>
    <w:rsid w:val="00AB0D17"/>
    <w:rsid w:val="00B47730"/>
    <w:rsid w:val="00CB0664"/>
    <w:rsid w:val="00D02E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8876D"/>
  <w14:defaultImageDpi w14:val="300"/>
  <w15:docId w15:val="{E0DD4FC3-3392-46C8-AE9D-F90AAFBA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sz w:val="24"/>
    </w:rPr>
  </w:style>
  <w:style w:type="paragraph" w:styleId="NoSpacing">
    <w:name w:val="No Spacing"/>
    <w:uiPriority w:val="1"/>
    <w:qFormat/>
    <w:rsid w:val="00FC693F"/>
    <w:pPr>
      <w:spacing w:after="0" w:line="240" w:lineRule="auto"/>
    </w:pPr>
    <w:rPr>
      <w:rFonts w:ascii="Times New Roman" w:eastAsia="Times New Roman" w:hAnsi="Times New Roman" w:cs="Times New Roman"/>
      <w:sz w:val="24"/>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sz w:val="24"/>
    </w:rPr>
  </w:style>
  <w:style w:type="paragraph" w:styleId="Title">
    <w:name w:val="Title"/>
    <w:basedOn w:val="Normal"/>
    <w:next w:val="Normal"/>
    <w:link w:val="TitleChar"/>
    <w:uiPriority w:val="10"/>
    <w:qFormat/>
    <w:rsid w:val="00FC693F"/>
    <w:pPr>
      <w:keepNext/>
      <w:spacing w:before="240"/>
      <w:contextualSpacing/>
      <w:jc w:val="center"/>
    </w:pPr>
    <w:rPr>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sz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sz w:val="24"/>
    </w:rPr>
  </w:style>
  <w:style w:type="character" w:styleId="Emphasis">
    <w:name w:val="Emphasis"/>
    <w:basedOn w:val="DefaultParagraphFont"/>
    <w:uiPriority w:val="20"/>
    <w:qFormat/>
    <w:rsid w:val="00FC693F"/>
    <w:rPr>
      <w:rFonts w:ascii="Times New Roman" w:eastAsia="Times New Roman" w:hAnsi="Times New Roman" w:cs="Times New Roman"/>
      <w:i/>
      <w:iCs/>
      <w:sz w:val="24"/>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sz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pPr>
    <w:rPr>
      <w:rFonts w:ascii="Times New Roman" w:eastAsia="Times New Roman" w:hAnsi="Times New Roman" w:cs="Times New Roman"/>
      <w:color w:val="000000"/>
      <w:sz w:val="24"/>
    </w:rPr>
  </w:style>
  <w:style w:type="paragraph" w:customStyle="1" w:styleId="TOC21">
    <w:name w:val="TOC 21"/>
    <w:pPr>
      <w:spacing w:after="0"/>
    </w:pPr>
    <w:rPr>
      <w:rFonts w:ascii="Times New Roman" w:eastAsia="Times New Roman" w:hAnsi="Times New Roman" w:cs="Times New Roman"/>
      <w:color w:val="000000"/>
      <w:sz w:val="24"/>
    </w:rPr>
  </w:style>
  <w:style w:type="paragraph" w:customStyle="1" w:styleId="TOC31">
    <w:name w:val="TOC 31"/>
    <w:pPr>
      <w:spacing w:after="0"/>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D02E3F"/>
    <w:pPr>
      <w:spacing w:after="100"/>
    </w:pPr>
  </w:style>
  <w:style w:type="paragraph" w:styleId="TOC2">
    <w:name w:val="toc 2"/>
    <w:basedOn w:val="Normal"/>
    <w:next w:val="Normal"/>
    <w:autoRedefine/>
    <w:uiPriority w:val="39"/>
    <w:unhideWhenUsed/>
    <w:rsid w:val="00D02E3F"/>
    <w:pPr>
      <w:spacing w:after="100"/>
      <w:ind w:left="240"/>
    </w:pPr>
  </w:style>
  <w:style w:type="character" w:styleId="Hyperlink">
    <w:name w:val="Hyperlink"/>
    <w:basedOn w:val="DefaultParagraphFont"/>
    <w:uiPriority w:val="99"/>
    <w:unhideWhenUsed/>
    <w:rsid w:val="00D02E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BioNC/SPK_Destinasi_Wisata/blob/new/README.m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eBioNC/SPK_Destinasi_Wisata/blob/new/reports/clustering/kmeans_evaluation.js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ReBioNC/SPK_Destinasi_Wisata/blob/new/Dokumentasi.md" TargetMode="External"/><Relationship Id="rId4" Type="http://schemas.openxmlformats.org/officeDocument/2006/relationships/settings" Target="settings.xml"/><Relationship Id="rId9" Type="http://schemas.openxmlformats.org/officeDocument/2006/relationships/hyperlink" Target="file:///C:\Users\ASUS\Documents\SPK_Destinasi_Wisata\outputs\uts_travelfit\excel_spk_20261005\Perhitungan_AHP_TOPSIS_TravelFit.xls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7220</Words>
  <Characters>41158</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TravelFit Rekomendasi Destinasi Wisata Jawa</dc:title>
  <dc:subject>SPK dan Data Mining dengan CRISP DM K Means serta AHP TOPSIS</dc:subject>
  <dc:creator>Kelompok TravelFit</dc:creator>
  <cp:keywords>UTS, TravelFit, Java443, CRISP-DM, AHP, TOPSIS, K-Means</cp:keywords>
  <dc:description>generated by python-docx</dc:description>
  <cp:lastModifiedBy>Cristian Dion</cp:lastModifiedBy>
  <cp:revision>2</cp:revision>
  <dcterms:created xsi:type="dcterms:W3CDTF">2026-10-05T10:43:00Z</dcterms:created>
  <dcterms:modified xsi:type="dcterms:W3CDTF">2026-10-05T10:43:00Z</dcterms:modified>
  <cp:category/>
</cp:coreProperties>
</file>